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56"/>
        </w:rPr>
        <w:t>OliveVision AI 技術仕様書</w:t>
      </w:r>
    </w:p>
    <w:p>
      <w:pPr>
        <w:jc w:val="center"/>
      </w:pPr>
      <w:r>
        <w:rPr>
          <w:color w:val="616161"/>
          <w:sz w:val="24"/>
        </w:rPr>
        <w:t>AI搭載 オリーブ樹長期モニタリングシステム</w:t>
        <w:br/>
        <w:t>システムアーキテクチャ・検出アルゴリズム・パラメータ仕様</w:t>
      </w:r>
    </w:p>
    <w:p>
      <w:pPr>
        <w:jc w:val="center"/>
      </w:pPr>
      <w:r>
        <w:rPr>
          <w:color w:val="9E9E9E"/>
          <w:sz w:val="20"/>
        </w:rPr>
        <w:t>バージョン: 1.0.0</w:t>
        <w:br/>
        <w:t>最終更新: 2026年8月17日</w:t>
        <w:br/>
        <w:t>対象: runtime.py / runtime.yaml / olivevision.py / テスト・ツール群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t>1. プロジェクト概要と依存関係</w:t>
      </w:r>
    </w:p>
    <w:p>
      <w:pPr>
        <w:spacing w:after="40"/>
      </w:pPr>
      <w:r>
        <w:t>2. ファイル構成と更新履歴</w:t>
      </w:r>
    </w:p>
    <w:p>
      <w:pPr>
        <w:spacing w:after="40"/>
      </w:pPr>
      <w:r>
        <w:t>3. システムアーキテクチャ</w:t>
      </w:r>
    </w:p>
    <w:p>
      <w:pPr>
        <w:spacing w:after="40"/>
      </w:pPr>
      <w:r>
        <w:t>4. src/runtime.py コア検出エンジン</w:t>
      </w:r>
    </w:p>
    <w:p>
      <w:pPr>
        <w:spacing w:after="40"/>
      </w:pPr>
      <w:r>
        <w:t xml:space="preserve">  4.1 Analyzer クラス</w:t>
      </w:r>
    </w:p>
    <w:p>
      <w:pPr>
        <w:spacing w:after="40"/>
      </w:pPr>
      <w:r>
        <w:t xml:space="preserve">  4.2 葉マスク構築 (_build_leaf_mask)</w:t>
      </w:r>
    </w:p>
    <w:p>
      <w:pPr>
        <w:spacing w:after="40"/>
      </w:pPr>
      <w:r>
        <w:t xml:space="preserve">  4.3 実マスク構築 (_build_fruit_mask)</w:t>
      </w:r>
    </w:p>
    <w:p>
      <w:pPr>
        <w:spacing w:after="40"/>
      </w:pPr>
      <w:r>
        <w:t xml:space="preserve">  4.4 ぼけ検出とアダプティブ前処理</w:t>
      </w:r>
    </w:p>
    <w:p>
      <w:pPr>
        <w:spacing w:after="40"/>
      </w:pPr>
      <w:r>
        <w:t xml:space="preserve">  4.5 シワ(褶皴)スコアリング</w:t>
      </w:r>
    </w:p>
    <w:p>
      <w:pPr>
        <w:spacing w:after="40"/>
      </w:pPr>
      <w:r>
        <w:t xml:space="preserve">  4.6 葉巻き込み(Curl)スコアリング</w:t>
      </w:r>
    </w:p>
    <w:p>
      <w:pPr>
        <w:spacing w:after="40"/>
      </w:pPr>
      <w:r>
        <w:t xml:space="preserve">  4.7 マルチスケール検出とマージ</w:t>
      </w:r>
    </w:p>
    <w:p>
      <w:pPr>
        <w:spacing w:after="40"/>
      </w:pPr>
      <w:r>
        <w:t xml:space="preserve">  4.8 輪郭フィルタリングと信頼度算出</w:t>
      </w:r>
    </w:p>
    <w:p>
      <w:pPr>
        <w:spacing w:after="40"/>
      </w:pPr>
      <w:r>
        <w:t xml:space="preserve">  4.9 Watershed接触分離</w:t>
      </w:r>
    </w:p>
    <w:p>
      <w:pPr>
        <w:spacing w:after="40"/>
      </w:pPr>
      <w:r>
        <w:t xml:space="preserve">  4.10 Store クラス (SQLite時系列DB)</w:t>
      </w:r>
    </w:p>
    <w:p>
      <w:pPr>
        <w:spacing w:after="40"/>
      </w:pPr>
      <w:r>
        <w:t xml:space="preserve">  4.11 VideoAnalyzer とオブジェクト追跡</w:t>
      </w:r>
    </w:p>
    <w:p>
      <w:pPr>
        <w:spacing w:after="40"/>
      </w:pPr>
      <w:r>
        <w:t xml:space="preserve">  4.12 ヘルストレンド分析</w:t>
      </w:r>
    </w:p>
    <w:p>
      <w:pPr>
        <w:spacing w:after="40"/>
      </w:pPr>
      <w:r>
        <w:t>5. config/runtime.yaml パラメータ仕様</w:t>
      </w:r>
    </w:p>
    <w:p>
      <w:pPr>
        <w:spacing w:after="40"/>
      </w:pPr>
      <w:r>
        <w:t>6. config/config.yaml レガシー設定</w:t>
      </w:r>
    </w:p>
    <w:p>
      <w:pPr>
        <w:spacing w:after="40"/>
      </w:pPr>
      <w:r>
        <w:t>7. olivevision.py CLI/GUI アーキテクチャ</w:t>
      </w:r>
    </w:p>
    <w:p>
      <w:pPr>
        <w:spacing w:after="40"/>
      </w:pPr>
      <w:r>
        <w:t>8. src/detection.py レガシー検出モジュール</w:t>
      </w:r>
    </w:p>
    <w:p>
      <w:pPr>
        <w:spacing w:after="40"/>
      </w:pPr>
      <w:r>
        <w:t>9. src/color_analysis.py 色解析モジュール</w:t>
      </w:r>
    </w:p>
    <w:p>
      <w:pPr>
        <w:spacing w:after="40"/>
      </w:pPr>
      <w:r>
        <w:t>10. src/feature_extraction.py 特徴量抽出モジュール</w:t>
      </w:r>
    </w:p>
    <w:p>
      <w:pPr>
        <w:spacing w:after="40"/>
      </w:pPr>
      <w:r>
        <w:t>11. tools/check_hough.py Hough円デバッグツール</w:t>
      </w:r>
    </w:p>
    <w:p>
      <w:pPr>
        <w:spacing w:after="40"/>
      </w:pPr>
      <w:r>
        <w:t>12. tools/check_cur.py シワ/巻き込みデバッグツール</w:t>
      </w:r>
    </w:p>
    <w:p>
      <w:pPr>
        <w:spacing w:after="40"/>
      </w:pPr>
      <w:r>
        <w:t>13. tests/test_runtime.py 回帰テスト</w:t>
      </w:r>
    </w:p>
    <w:p>
      <w:pPr>
        <w:spacing w:after="40"/>
      </w:pPr>
      <w:r>
        <w:t>14. 出力仕様 (JSON / SQLite / CSV)</w:t>
      </w:r>
    </w:p>
    <w:p>
      <w:pPr>
        <w:spacing w:after="40"/>
      </w:pPr>
      <w:r>
        <w:t>15. 依存関係と環境要件</w:t>
      </w:r>
    </w:p>
    <w:p>
      <w:r>
        <w:br w:type="page"/>
      </w:r>
    </w:p>
    <w:p>
      <w:pPr>
        <w:pStyle w:val="Heading1"/>
      </w:pPr>
      <w:r>
        <w:t>1. プロジェクト概要と依存関係</w:t>
      </w:r>
    </w:p>
    <w:p>
      <w:pPr>
        <w:pStyle w:val="Heading2"/>
      </w:pPr>
      <w:r>
        <w:t>1.1 システム目的</w:t>
      </w:r>
    </w:p>
    <w:p>
      <w:r>
        <w:t>OliveVision AI は、Raspberry Pi 4 上のカメラ模倣装置を用いて、農家の代わりにオリーブ樹を定期的に撮影し、AI画像解析で下記の農業指標を自動算出するシステムである。</w:t>
      </w:r>
    </w:p>
    <w:p>
      <w:pPr>
        <w:pStyle w:val="ListBullet"/>
      </w:pPr>
      <w:r>
        <w:t>葉数・実数カウント</w:t>
      </w:r>
    </w:p>
    <w:p>
      <w:pPr>
        <w:pStyle w:val="ListBullet"/>
      </w:pPr>
      <w:r>
        <w:t>葉面被覆率 (green_coverage %)</w:t>
      </w:r>
    </w:p>
    <w:p>
      <w:pPr>
        <w:pStyle w:val="ListBullet"/>
      </w:pPr>
      <w:r>
        <w:t>実面被覆率 (fruit_cover_pct %)</w:t>
      </w:r>
    </w:p>
    <w:p>
      <w:pPr>
        <w:pStyle w:val="ListBullet"/>
      </w:pPr>
      <w:r>
        <w:t>葉色ステージ (healthy_green / dark_green / yellow_green / yellow / brown / dead_brown)</w:t>
      </w:r>
    </w:p>
    <w:p>
      <w:pPr>
        <w:pStyle w:val="ListBullet"/>
      </w:pPr>
      <w:r>
        <w:t>葉枯れ度合い (leaf_senescence 0-100)</w:t>
      </w:r>
    </w:p>
    <w:p>
      <w:pPr>
        <w:pStyle w:val="ListBullet"/>
      </w:pPr>
      <w:r>
        <w:t>実熟度 (green / yellow_green / purple / black / transitioning)</w:t>
      </w:r>
    </w:p>
    <w:p>
      <w:pPr>
        <w:pStyle w:val="ListBullet"/>
      </w:pPr>
      <w:r>
        <w:t>シワ(褶褶皺)検出 (smooth / slightly_wrinkled / wrinkled / heavily_wrinkled)</w:t>
      </w:r>
    </w:p>
    <w:p>
      <w:pPr>
        <w:pStyle w:val="ListBullet"/>
      </w:pPr>
      <w:r>
        <w:t>葉巻き込み (flat / slight_curl / curled / heavily_curled)</w:t>
      </w:r>
    </w:p>
    <w:p>
      <w:pPr>
        <w:pStyle w:val="ListBullet"/>
      </w:pPr>
      <w:r>
        <w:t>ぼけレベル (blur_level 0.0-1.0)</w:t>
      </w:r>
    </w:p>
    <w:p>
      <w:pPr>
        <w:pStyle w:val="ListBullet"/>
      </w:pPr>
      <w:r>
        <w:t>ヘルストレンド (stable / maturing / declining / mixed / insufficient)</w:t>
      </w:r>
    </w:p>
    <w:p>
      <w:pPr>
        <w:pStyle w:val="Heading2"/>
      </w:pPr>
      <w:r>
        <w:t>1.2 依存関係</w:t>
      </w:r>
    </w:p>
    <w:p>
      <w:r>
        <w:t>本番ランタイム (requirements.txt):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パッケージ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バージョン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&gt;=1.23, &lt;3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配列計算・画像配列操作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opencv-python-headless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&gt;=4.7, &lt;5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画像処理・検出・変換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PyYAML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&gt;=6, &lt;7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runtime.yaml設定読み込み</w:t>
            </w:r>
          </w:p>
        </w:tc>
      </w:tr>
    </w:tbl>
    <w:p/>
    <w:p>
      <w:r>
        <w:t>ML研究用 (requirements-ml.txt) — Raspberry Pi 不要: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パッケージ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バージョン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Histogram-based GBDT 分類器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時系列データ操作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交差検証・特徴量選択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scikit-image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GLCM / LBP テクスチャ特徴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3.9.1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グラフ・可視化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Excel出力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scipy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統計解析</w:t>
            </w:r>
          </w:p>
        </w:tc>
      </w:tr>
    </w:tbl>
    <w:p/>
    <w:p>
      <w:r>
        <w:br w:type="page"/>
      </w:r>
    </w:p>
    <w:p>
      <w:pPr>
        <w:pStyle w:val="Heading1"/>
      </w:pPr>
      <w:r>
        <w:t>2. ファイル構成と更新履歴</w:t>
      </w:r>
    </w:p>
    <w:p>
      <w:pPr>
        <w:pStyle w:val="Heading2"/>
      </w:pPr>
      <w:r>
        <w:t>2.1 ディレクトリツリー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olive-p/</w:t>
        <w:br/>
        <w:t>├── src/</w:t>
        <w:br/>
        <w:t>│   ├── runtime.py          # コア検出エンジン (2,222行)</w:t>
        <w:br/>
        <w:t>│   ├── cli_ui.py           # ANSI CLI UI ヘルパー</w:t>
        <w:br/>
        <w:t>│   ├── detection.py        # レガシー検出モジュール</w:t>
        <w:br/>
        <w:t>│   ├── color_analysis.py   # 色解析モジュール</w:t>
        <w:br/>
        <w:t>│   ├── feature_extraction.py # 特徴量抽出モジュール</w:t>
        <w:br/>
        <w:t>│   ├── advanced_detection.py # マルチスケール検出</w:t>
        <w:br/>
        <w:t>│   ├── background_removal.py # 5方式背景除去</w:t>
        <w:br/>
        <w:t>│   ├── video_processor.py  # 動画処理</w:t>
        <w:br/>
        <w:t>│   ├── texture_analysis.py # GLCM/LBP</w:t>
        <w:br/>
        <w:t>│   └── optical_flow_analysis.py # オプティカルフロー</w:t>
        <w:br/>
        <w:t>├── config/</w:t>
        <w:br/>
        <w:t>│   ├── runtime.yaml        # 本番パラメータ</w:t>
        <w:br/>
        <w:t>│   └── config.yaml         # レガシー設定</w:t>
        <w:br/>
        <w:t>├── tools/</w:t>
        <w:br/>
        <w:t>│   ├── check_hough.py      # Hough円シグナルデバッグ</w:t>
        <w:br/>
        <w:t>│   └── check_cur.py        # シワ/巻き込みデバッグ</w:t>
        <w:br/>
        <w:t>├── tests/</w:t>
        <w:br/>
        <w:t>│   └── test_runtime.py     # オフライン回帰テスト</w:t>
        <w:br/>
        <w:t>├── data/database/</w:t>
        <w:br/>
        <w:t>│   ├── olivevision.db      # SQLite時系列DB</w:t>
        <w:br/>
        <w:t>│   └── gui_settings.json   # GUI設定</w:t>
        <w:br/>
        <w:t>├── outputs/observations/   # JSON出力</w:t>
        <w:br/>
        <w:t>├── olivevision.py          # CLI/GUIエントリポイント</w:t>
        <w:br/>
        <w:t>├── analyze.py              # レガシー画像/動画解析</w:t>
        <w:br/>
        <w:t>├── train.py                # LightGBM訓練</w:t>
        <w:br/>
        <w:t>├── predict.py              # 未来予測</w:t>
        <w:br/>
        <w:t>├── requirements.txt        # 本番依存</w:t>
        <w:br/>
        <w:t>├── requirements-ml.txt     # ML研究依存</w:t>
        <w:br/>
        <w:t>└── docs/</w:t>
        <w:br/>
        <w:t xml:space="preserve">    ├── API_REFERENCE.md</w:t>
        <w:br/>
        <w:t xml:space="preserve">    ├── OPERATIONS.md</w:t>
        <w:br/>
        <w:t xml:space="preserve">    └── USAGE_EXAMPLES.md</w:t>
      </w:r>
    </w:p>
    <w:p>
      <w:pPr>
        <w:pStyle w:val="Heading2"/>
      </w:pPr>
      <w:r>
        <w:t>2.2 最近更新ファイル (2026/08/17)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最終更新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変更内容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tools/check_hough.py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シグナルエビデンスの可視化・統計ツール追加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src/runtime.py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blur-aware閾値、rescueロジック、シグナル閾値表示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config/runtime.yaml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fruit_no_circle_min_area, signal_thresholds追加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tools/check_cur.py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シワ/巻き込みのデバッグ表示拡充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data/database/olivevision.db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observationsテーブル書き込み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outputs/observations/*.json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12:06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観測JSON出力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tests/test_runtime.py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回帰テスト7件追加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olivevision.py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GUIタブ追加、パラメータスライダー拡充</w:t>
            </w:r>
          </w:p>
        </w:tc>
      </w:tr>
    </w:tbl>
    <w:p/>
    <w:p>
      <w:r>
        <w:br w:type="page"/>
      </w:r>
    </w:p>
    <w:p>
      <w:pPr>
        <w:pStyle w:val="Heading1"/>
      </w:pPr>
      <w:r>
        <w:t>3. システムアーキテクチャ</w:t>
      </w:r>
    </w:p>
    <w:p>
      <w:pPr>
        <w:pStyle w:val="Heading2"/>
      </w:pPr>
      <w:r>
        <w:t>3.1 処理フロー概要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カメラ/画像ファイル</w:t>
        <w:br/>
        <w:t xml:space="preserve">       │</w:t>
        <w:br/>
        <w:t xml:space="preserve">       ▼</w:t>
        <w:br/>
        <w:t>┌──────────────────────────────────────────────────────────────┐</w:t>
        <w:br/>
        <w:t>│  olivevision.py  (CLI/GUI エントリポイント)                  │</w:t>
        <w:br/>
        <w:t>│  ├─ analyze: 画像/動画解析                                   │</w:t>
        <w:br/>
        <w:t>│  ├─ capture: カメラ1枚撮影                                  │</w:t>
        <w:br/>
        <w:t>│  ├─ monitor: 定期撮影 (sleep間隔)                           │</w:t>
        <w:br/>
        <w:t>│  ├─ status: 直近観測表示                                    │</w:t>
        <w:br/>
        <w:t>│  ├─ export: CSVエクスポート                                  │</w:t>
        <w:br/>
        <w:t>│  ├─ trend: ヘルストレンド                                    │</w:t>
        <w:br/>
        <w:t>│  └─ gui: Tkinter GUI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┌──────────────────────────────────────────────────────────────┐</w:t>
        <w:br/>
        <w:t>│  runtime.py Analyzer.analyze()                              │</w:t>
        <w:br/>
        <w:t>│  ┌─────────────┐  ┌──────────────┐  ┌───────────────────┐  │</w:t>
        <w:br/>
        <w:t>│  │ 前処理       │→│ マスク生成     │→│ 輪郭検出+フィルタ  │  │</w:t>
        <w:br/>
        <w:t>│  │ resize       │  │ leaf_mask    │  │ _filter_contours  │  │</w:t>
        <w:br/>
        <w:t>│  │ blur_est     │  │ fruit_mask   │  │ watershed_split   │  │</w:t>
        <w:br/>
        <w:t>│  │ adaptive_pre │  │ (multi_sig)  │  │ multiscale_merge  │  │</w:t>
        <w:br/>
        <w:t>│  │ deblur       │  │ foreground   │  │ シグナル割り当て   │  │</w:t>
        <w:br/>
        <w:t>│  └─────────────┘  └──────────────┘  └───────────────────┘  │</w:t>
        <w:br/>
        <w:t>│       │                                                      │</w:t>
        <w:br/>
        <w:t>│       ▼                     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後処理                                               │   │</w:t>
        <w:br/>
        <w:t>│  │ - シワスコア (_compute_wrinkle_score)               │   │</w:t>
        <w:br/>
        <w:t>│  │ - 巻き込みスコア (_compute_leaf_curl_score)         │   │</w:t>
        <w:br/>
        <w:t>│  │ - アノテーション画像生成 (_annotate)                  │   │</w:t>
        <w:br/>
        <w:t>│  │ - pipeline_diagnostics (除外統計)                  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  │</w:t>
        <w:br/>
        <w:t xml:space="preserve">       ▼</w:t>
        <w:br/>
        <w:t xml:space="preserve">  Store.add() → SQLite + JSON保存</w:t>
      </w:r>
    </w:p>
    <w:p>
      <w:pPr>
        <w:pStyle w:val="Heading2"/>
      </w:pPr>
      <w:r>
        <w:t>3.2 クラス依存関係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olivevision.py</w:t>
        <w:br/>
        <w:t xml:space="preserve">  ├─ runtime.Analyzer          # 画像解析</w:t>
        <w:br/>
        <w:t xml:space="preserve">  ├─ runtime.Store              # DB保存</w:t>
        <w:br/>
        <w:t xml:space="preserve">  ├─ runtime.VideoAnalyzer      # 動画解析</w:t>
        <w:br/>
        <w:t xml:space="preserve">  └─ cli_ui.py                  # 表示ヘルパー</w:t>
        <w:br/>
        <w:br/>
        <w:t>runtime.py 内部クラス:</w:t>
        <w:br/>
        <w:t xml:space="preserve">  Analyzer</w:t>
        <w:br/>
        <w:t xml:space="preserve">    ├─ _build_leaf_mask()       # 葉マスク</w:t>
        <w:br/>
        <w:t xml:space="preserve">    ├─ _build_fruit_mask()      # 実マスク</w:t>
        <w:br/>
        <w:t xml:space="preserve">    ├─ _filter_contours()       # フィルタ</w:t>
        <w:br/>
        <w:t xml:space="preserve">    ├─ _watershed_split()       # 分離</w:t>
        <w:br/>
        <w:t xml:space="preserve">    ├─ _merge_multiscale()      # マージ</w:t>
        <w:br/>
        <w:t xml:space="preserve">    ├─ _compute_wrinkle_score() # シワ</w:t>
        <w:br/>
        <w:t xml:space="preserve">    ├─ _compute_leaf_curl_score() # 巻き込み</w:t>
        <w:br/>
        <w:t xml:space="preserve">    └─ _annotate()              # アノテーション</w:t>
        <w:br/>
        <w:t xml:space="preserve">  Store</w:t>
        <w:br/>
        <w:t xml:space="preserve">    ├─ add()                    # 観測保存</w:t>
        <w:br/>
        <w:t xml:space="preserve">    ├─ recent()                 # 直近取得</w:t>
        <w:br/>
        <w:t xml:space="preserve">    └─ export_csv()             # CSV出力</w:t>
        <w:br/>
        <w:t xml:space="preserve">  VideoAnalyzer</w:t>
        <w:br/>
        <w:t xml:space="preserve">    ├─ analyze_video()          # フレーム処理</w:t>
        <w:br/>
        <w:t xml:space="preserve">    ├─ _process_frame()         # フレーム解析</w:t>
        <w:br/>
        <w:t xml:space="preserve">    ├─ _build_summary()         # サマリー生成</w:t>
        <w:br/>
        <w:t xml:space="preserve">    └─ _CentroidTracker         # 重心追跡</w:t>
      </w:r>
    </w:p>
    <w:p>
      <w:r>
        <w:br w:type="page"/>
      </w:r>
    </w:p>
    <w:p>
      <w:pPr>
        <w:pStyle w:val="Heading1"/>
      </w:pPr>
      <w:r>
        <w:t>4. src/runtime.py コア検出エンジン (2,222行)</w:t>
      </w:r>
    </w:p>
    <w:p>
      <w:pPr>
        <w:pStyle w:val="Heading2"/>
      </w:pPr>
      <w:r>
        <w:t>4.1 Analyzer クラス</w:t>
      </w:r>
    </w:p>
    <w:p>
      <w:r>
        <w:t>Analyzer は画像解析のメインパイプラインを実装する。detect_mode パラメータに応じて、5種類の前景除去方式を選択可能。</w:t>
      </w:r>
    </w:p>
    <w:p>
      <w:r>
        <w:t>detect_mode 選択肢: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モード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特徴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multi_signal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マルチシグナル融合 (デフォルト)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 HSV+ExG+CGI+LAB+YCrCb の6カラースペースを融合。ML依存なし。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kmeans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K-meansクラスタリング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3クラスタで背景分離。ML研究用。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grabcut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GrabCut前景抽出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初期マスクが必要。精度高いが計算重い。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bg_removal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5方式背景除去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adaptive/color/edge/depth/grabcut を自動選択。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edge_flood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Canny + FloodFill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エッジベースの前景分割。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適応的閾値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Otsu + 大津法ベース。</w:t>
            </w:r>
          </w:p>
        </w:tc>
      </w:tr>
    </w:tbl>
    <w:p/>
    <w:p>
      <w:r>
        <w:t>Analyzer.analyze() の主要パラメータ: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(必須)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入力画像パス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multi_signal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検出モード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annotate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アノテーション画像生成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blur_aware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ぼけに応じた閾値調整</w:t>
            </w:r>
          </w:p>
        </w:tc>
      </w:tr>
    </w:tbl>
    <w:p/>
    <w:p>
      <w:pPr>
        <w:pStyle w:val="Heading2"/>
      </w:pPr>
      <w:r>
        <w:t>4.1.1 analyze() 処理パイプライン詳細</w:t>
      </w:r>
    </w:p>
    <w:p>
      <w:r>
        <w:rPr>
          <w:b/>
          <w:sz w:val="20"/>
        </w:rPr>
        <w:t xml:space="preserve">Step 1: リサイズ: </w:t>
      </w:r>
      <w:r>
        <w:rPr>
          <w:sz w:val="20"/>
        </w:rPr>
        <w:t>max_width=1280 でアスペクト比保持リサイズ。超解像オプションあり。</w:t>
      </w:r>
    </w:p>
    <w:p>
      <w:r>
        <w:rPr>
          <w:b/>
          <w:sz w:val="20"/>
        </w:rPr>
        <w:t xml:space="preserve">Step 2: ぼけ推定: </w:t>
      </w:r>
      <w:r>
        <w:rPr>
          <w:sz w:val="20"/>
        </w:rPr>
        <w:t>_estimate_blur: Laplacian(gray, CV_64F) の分散から blur_level(0-1) を算出。blur_raw &gt;= 180 で鮮明。</w:t>
      </w:r>
    </w:p>
    <w:p>
      <w:r>
        <w:rPr>
          <w:b/>
          <w:sz w:val="20"/>
        </w:rPr>
        <w:t xml:space="preserve">Step 3: ローカルシャープネス: </w:t>
      </w:r>
      <w:r>
        <w:rPr>
          <w:sz w:val="20"/>
        </w:rPr>
        <w:t>_local_sharpness_map: 48x48ブロックごとの Laplacian分散を [0,1] 正規化。混合フォーカス検出に使用。</w:t>
      </w:r>
    </w:p>
    <w:p>
      <w:r>
        <w:rPr>
          <w:b/>
          <w:sz w:val="20"/>
        </w:rPr>
        <w:t xml:space="preserve">Step 4: アダプティブ前処理: </w:t>
      </w:r>
      <w:r>
        <w:rPr>
          <w:sz w:val="20"/>
        </w:rPr>
        <w:t>バイラテラルフィルタ → CLAHE → ガウシアン → 必要に応じアンシャープマスク。</w:t>
      </w:r>
    </w:p>
    <w:p>
      <w:r>
        <w:rPr>
          <w:b/>
          <w:sz w:val="20"/>
        </w:rPr>
        <w:t xml:space="preserve">Step 5: 領域別デブラ: </w:t>
      </w:r>
      <w:r>
        <w:rPr>
          <w:sz w:val="20"/>
        </w:rPr>
        <w:t>_deblur_adaptive: sharp_map &gt; 0.6 かつ &lt; 0.3 の画素が一定割合以上の場合に実行。</w:t>
      </w:r>
    </w:p>
    <w:p>
      <w:r>
        <w:rPr>
          <w:b/>
          <w:sz w:val="20"/>
        </w:rPr>
        <w:t xml:space="preserve">Step 6: 前景マスク生成: </w:t>
      </w:r>
      <w:r>
        <w:rPr>
          <w:sz w:val="20"/>
        </w:rPr>
        <w:t>detect_mode に応じて foreground マスクを生成。</w:t>
      </w:r>
    </w:p>
    <w:p>
      <w:r>
        <w:rPr>
          <w:b/>
          <w:sz w:val="20"/>
        </w:rPr>
        <w:t xml:space="preserve">Step 7: 葉マスク: </w:t>
      </w:r>
      <w:r>
        <w:rPr>
          <w:sz w:val="20"/>
        </w:rPr>
        <w:t>_build_leaf_mask: 6カラースペース融合。</w:t>
      </w:r>
    </w:p>
    <w:p>
      <w:r>
        <w:rPr>
          <w:b/>
          <w:sz w:val="20"/>
        </w:rPr>
        <w:t xml:space="preserve">Step 8: 実マスク: </w:t>
      </w:r>
      <w:r>
        <w:rPr>
          <w:sz w:val="20"/>
        </w:rPr>
        <w:t>_build_fruit_mask: 3色帯 + Hough円。</w:t>
      </w:r>
    </w:p>
    <w:p>
      <w:r>
        <w:rPr>
          <w:b/>
          <w:sz w:val="20"/>
        </w:rPr>
        <w:t xml:space="preserve">Step 9: 接触分離: </w:t>
      </w:r>
      <w:r>
        <w:rPr>
          <w:sz w:val="20"/>
        </w:rPr>
        <w:t>_watershed_split: 個別blob面積を逆算。</w:t>
      </w:r>
    </w:p>
    <w:p>
      <w:r>
        <w:rPr>
          <w:b/>
          <w:sz w:val="20"/>
        </w:rPr>
        <w:t xml:space="preserve">Step 10: 輪郭検出+フィルタ: </w:t>
      </w:r>
      <w:r>
        <w:rPr>
          <w:sz w:val="20"/>
        </w:rPr>
        <w:t>Leaf/ Fruit を個別にフィルタリング。</w:t>
      </w:r>
    </w:p>
    <w:p>
      <w:r>
        <w:rPr>
          <w:b/>
          <w:sz w:val="20"/>
        </w:rPr>
        <w:t xml:space="preserve">Step 11: シグナル割り当て: </w:t>
      </w:r>
      <w:r>
        <w:rPr>
          <w:sz w:val="20"/>
        </w:rPr>
        <w:t>各実候補の yellow_green/ripe/dark/hough_circle 比率を記録。</w:t>
      </w:r>
    </w:p>
    <w:p>
      <w:r>
        <w:rPr>
          <w:b/>
          <w:sz w:val="20"/>
        </w:rPr>
        <w:t xml:space="preserve">Step 12: アノテーション画像: </w:t>
      </w:r>
      <w:r>
        <w:rPr>
          <w:sz w:val="20"/>
        </w:rPr>
        <w:t>_annotate: エッジスナップ付きの可視化画像を生成。</w:t>
      </w:r>
    </w:p>
    <w:p>
      <w:pPr>
        <w:pStyle w:val="Heading2"/>
      </w:pPr>
      <w:r>
        <w:t>4.2 葉マスク構築 (_build_leaf_mask)</w:t>
      </w:r>
    </w:p>
    <w:p>
      <w:r>
        <w:t>6つのカラースペースから同時に検証し、HSVを必須条件として融合する。ぼけレベルに応じて required_signals を緩和するアダプティブ機構を持つ。</w:t>
      </w:r>
    </w:p>
    <w:p>
      <w:pPr>
        <w:pStyle w:val="Heading3"/>
      </w:pPr>
      <w:r>
        <w:t>4.2.1 カラースペース定義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カラースペース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変換式/閾値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検出対象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Hue∈[30,95], Sat&gt;=35, Val&gt;=25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緑色帯 (必須条件)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Excess Green (ExG)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(2G-R-B)/(R+G+B+1)*128+128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植被指数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CGI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arctan2(G-R, G+R)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葉緑素指標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 a-channel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&lt; 118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緑色域 (赤が128より小さい)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YCrCb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 &lt; 130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緑色低彩度帯</w:t>
            </w:r>
          </w:p>
        </w:tc>
      </w:tr>
    </w:tbl>
    <w:p/>
    <w:p>
      <w:pPr>
        <w:pStyle w:val="Heading3"/>
      </w:pPr>
      <w:r>
        <w:t>4.2.2 融合ロジック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required_signals = spec['leaf_required_signals']  # default: 2</w:t>
        <w:br/>
        <w:t>relax = max(0.0, (blur_level - 0.5) * 2.0)  # ぼけ緩和係数</w:t>
        <w:br/>
        <w:t>sat_floor = int(max(25, spec['leaf_saturation_min'] - relax * 25))</w:t>
        <w:br/>
        <w:t>val_floor  = int(max(15, spec['leaf_value_min']  - relax * 25))</w:t>
        <w:br/>
        <w:br/>
        <w:t>hsv_mask = inRange(H, 30, 95) &amp; inRange(S, sat_floor, 255) &amp; inRange(V, val_floor, 255)</w:t>
        <w:br/>
        <w:t>signals = exg + cgi + lab + ycrcb  # 各画素の一致数 (0-4)</w:t>
        <w:br/>
        <w:t>multi_signal = inRange(signals, required_signals, 255)</w:t>
        <w:br/>
        <w:br/>
        <w:t>if blur_level &gt;= 0.75:</w:t>
        <w:br/>
        <w:t xml:space="preserve">    required_signals = 1  # 高ぼけで緩和</w:t>
        <w:br/>
        <w:br/>
        <w:t>leaf_mask = hsv_mask &amp; (multi_signal | vegetation_union)</w:t>
      </w:r>
    </w:p>
    <w:p>
      <w:pPr>
        <w:pStyle w:val="Heading3"/>
      </w:pPr>
      <w:r>
        <w:t>4.2.3 後処理</w:t>
      </w:r>
    </w:p>
    <w:p>
      <w:pPr>
        <w:pStyle w:val="ListBullet"/>
      </w:pPr>
      <w:r>
        <w:t>Morphological close: 楕円カーネル (size = blur_level で縮小)</w:t>
      </w:r>
    </w:p>
    <w:p>
      <w:pPr>
        <w:pStyle w:val="ListBullet"/>
      </w:pPr>
      <w:r>
        <w:t>Morphological open: 同上</w:t>
      </w:r>
    </w:p>
    <w:p>
      <w:pPr>
        <w:pStyle w:val="ListBullet"/>
      </w:pPr>
      <w:r>
        <w:t>暗画素抑制: V &lt; 15 の画素を0に設定</w:t>
      </w:r>
    </w:p>
    <w:p>
      <w:pPr>
        <w:pStyle w:val="ListBullet"/>
      </w:pPr>
      <w:r>
        <w:t>前景マスクとのAND制約</w:t>
      </w:r>
    </w:p>
    <w:p>
      <w:pPr>
        <w:pStyle w:val="ListBullet"/>
      </w:pPr>
      <w:r>
        <w:t>_edge_refine_mask: Cannyエッジへ輪郭をスナップ (内側シフト→再抽出)</w:t>
      </w:r>
    </w:p>
    <w:p>
      <w:pPr>
        <w:pStyle w:val="Heading2"/>
      </w:pPr>
      <w:r>
        <w:t>4.3 実マスク構築 (_build_fruit_mask)</w:t>
      </w:r>
    </w:p>
    <w:p>
      <w:r>
        <w:t>3色帯 (黄色緑/熟紫/暗熟) のOR統合 + Hough円検出の複合方式。Hough円に検出されなかったblobに対しては、自己証明rescueロジックが機能する。</w:t>
      </w:r>
    </w:p>
    <w:p>
      <w:pPr>
        <w:pStyle w:val="Heading3"/>
      </w:pPr>
      <w:r>
        <w:t>4.3.1 色帯定義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色帯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HSV Hue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HSV Sat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HSV Val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LAB 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追加条件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黄色緑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[18, 45]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 &gt;= 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熟紫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[105, 179]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[55, 220]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暗熟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[105, 175]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&gt;= 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[25, 55]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4.3.2 Hough円パラメータ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解像度逆数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minDist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円中心の最小距離 (px)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param1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Cannyエッジの上位閾値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param2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円検出の投票閾値</w:t>
            </w:r>
          </w:p>
        </w:tc>
      </w:tr>
    </w:tbl>
    <w:p/>
    <w:p>
      <w:pPr>
        <w:pStyle w:val="Heading3"/>
      </w:pPr>
      <w:r>
        <w:t>4.3.3 Hough円検証フロー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1. Hough円マスクと blob が IoU &gt; 0.35 で重なる → circle_fruit = True</w:t>
        <w:br/>
        <w:t>2. 重複しない blob について rescue 検証:</w:t>
        <w:br/>
        <w:t xml:space="preserve">   - connectedComponentsWithStats で個別blobを分離</w:t>
        <w:br/>
        <w:t xml:space="preserve">   - area ∈ [fruit_no_circle_min_area=1400, 4000]</w:t>
        <w:br/>
        <w:t xml:space="preserve">   - circularity &gt;= 0.65, solidity &gt;= 0.88</w:t>
        <w:br/>
        <w:t xml:space="preserve">   - internal_texture (gray std) &lt;= 45.0</w:t>
        <w:br/>
        <w:t xml:space="preserve">   - blur_level &lt; 0.5 のみ有効 (高ぼけは偽阳性防止)</w:t>
        <w:br/>
        <w:t>3. rescue条件を全て満たす場合のみ fruit_mask に追加</w:t>
      </w:r>
    </w:p>
    <w:p>
      <w:pPr>
        <w:pStyle w:val="Heading2"/>
      </w:pPr>
      <w:r>
        <w:t>4.4 ぼけ検出とアダプティブ前処理</w:t>
      </w:r>
    </w:p>
    <w:p>
      <w:pPr>
        <w:pStyle w:val="Heading3"/>
      </w:pPr>
      <w:r>
        <w:t>4.4.1 ぼけレベル算出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gray = cv2.cvtColor(image, cv2.COLOR_BGR2GRAY)</w:t>
        <w:br/>
        <w:t>blur_raw = cv2.Laplacian(gray, cv2.CV_64F).var()</w:t>
        <w:br/>
        <w:t>blur_level = min(1.0, max(0.0, (180.0 - blur_raw) / 160.0))</w:t>
        <w:br/>
        <w:br/>
        <w:t># 基準:</w:t>
        <w:br/>
        <w:t># blur_raw &gt;= 180 → blur_level = 0.0 (鮮明)</w:t>
        <w:br/>
        <w:t># blur_raw  = 100 → blur_level = 0.5 (ややぼけ)</w:t>
        <w:br/>
        <w:t># blur_raw  = 20  → blur_level = 1.0 (非常にぼけ)</w:t>
      </w:r>
    </w:p>
    <w:p>
      <w:pPr>
        <w:pStyle w:val="Heading3"/>
      </w:pPr>
      <w:r>
        <w:t>4.4.2 ローカルシャープネスマップ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BLOCK = 48</w:t>
        <w:br/>
        <w:t>for each 48x48 block in gray:</w:t>
        <w:br/>
        <w:t xml:space="preserve">    sharpness_map[block] = Laplacian(block, CV_64F).var()</w:t>
        <w:br/>
        <w:t>sharpness_map = normalize(sharpness_map, 0, 1)  # [0,1]正規化</w:t>
        <w:br/>
        <w:br/>
        <w:t>_is_mixed_focus():</w:t>
        <w:br/>
        <w:t xml:space="preserve">    cv = std(sharpness_map) / mean(sharpness_map)  # 変動係数</w:t>
        <w:br/>
        <w:t xml:space="preserve">    return cv &gt; 1.0  # ブロック間変動が大きい場合 true</w:t>
      </w:r>
    </w:p>
    <w:p>
      <w:pPr>
        <w:pStyle w:val="Heading3"/>
      </w:pPr>
      <w:r>
        <w:t>4.4.3 アダプティブ前処理パイプライン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1. バイラテラルフィルタ:</w:t>
        <w:br/>
        <w:t xml:space="preserve">   d=9, sigmaColor=75, sigmaSpace=75</w:t>
        <w:br/>
        <w:t xml:space="preserve">   → エッジ保持 + ノイズ除去</w:t>
        <w:br/>
        <w:br/>
        <w:t>2. LAB変換 → L チャンネルに CLAHE:</w:t>
        <w:br/>
        <w:t xml:space="preserve">   clipLimit=2.5, tileGridSize=(8,8)</w:t>
        <w:br/>
        <w:t xml:space="preserve">   → ローカルコントラスト強調</w:t>
        <w:br/>
        <w:br/>
        <w:t>3. ガウシアンブラー (k=5):</w:t>
        <w:br/>
        <w:t xml:space="preserve">   → 残存ノイズ平滑化</w:t>
        <w:br/>
        <w:br/>
        <w:t>4. blur_raw &lt; 180 の場合にアンシャープマスク:</w:t>
        <w:br/>
        <w:t xml:space="preserve">   sigma=2.5, amount=1.8</w:t>
        <w:br/>
        <w:t xml:space="preserve">   sharpened = cv2.addWeighted(image, 1.8, gaussian, -0.8, 0)</w:t>
      </w:r>
    </w:p>
    <w:p>
      <w:pPr>
        <w:pStyle w:val="Heading3"/>
      </w:pPr>
      <w:r>
        <w:t>4.4.4 領域別デブラ (_deblur_adaptive)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実行条件:</w:t>
        <w:br/>
        <w:t xml:space="preserve">  sharp_map &gt; 0.6 の画素が &gt;= 15%</w:t>
        <w:br/>
        <w:t xml:space="preserve">  AND sharp_map &lt; 0.3 の画素が &gt;= 30%</w:t>
        <w:br/>
        <w:t xml:space="preserve">  AND not _is_uniform_blur()  # 全体ぼけはスキップ</w:t>
        <w:br/>
        <w:br/>
        <w:t>アプローチ:</w:t>
        <w:br/>
        <w:t xml:space="preserve">  strong = unsharp_mask(sigma=3.0, amount=1.8)  # 強いシャープニング</w:t>
        <w:br/>
        <w:t xml:space="preserve">  mild   = unsharp_mask(sigma=1.2, amount=0.6)  # 弱いシャープニング</w:t>
        <w:br/>
        <w:t xml:space="preserve">  weight = (1.0 - sharp_map)  # ぼけているほど strong を重視</w:t>
        <w:br/>
        <w:t xml:space="preserve">  weight = GaussianBlur(weight, sigma=4)  # 滑らかに補間</w:t>
        <w:br/>
        <w:t xml:space="preserve">  result = strong * weight + mild * (1 - weight)</w:t>
      </w:r>
    </w:p>
    <w:p>
      <w:pPr>
        <w:pStyle w:val="Heading2"/>
      </w:pPr>
      <w:r>
        <w:t>4.5 シワ(褶皴)スコアリング (_compute_wrinkle_score)</w:t>
      </w:r>
    </w:p>
    <w:p>
      <w:r>
        <w:t>シワ = 実表面上の細長い高勾配リッジ。Sobel勾配 → Otsu閾値 → 4方向カーネルで細線化 → リッジ密度から0-1スコアを算出。</w:t>
      </w:r>
    </w:p>
    <w:p>
      <w:pPr>
        <w:pStyle w:val="Heading3"/>
      </w:pPr>
      <w:r>
        <w:t>4.5.1 計算ステップ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1. マスクを erosion で内部領域を抽出:</w:t>
        <w:br/>
        <w:t xml:space="preserve">   erosion_radius = max(5, int(min(h,w) * 0.25))</w:t>
        <w:br/>
        <w:t xml:space="preserve">   interior_mask = erode(mask, kernel=erosion_radius)</w:t>
        <w:br/>
        <w:br/>
        <w:t>2. Sobel勾配マップ:</w:t>
        <w:br/>
        <w:t xml:space="preserve">   gx = Sobel(gray, CV_64F, 1, 0, ksize=3)</w:t>
        <w:br/>
        <w:t xml:space="preserve">   gy = Sobel(gray, CV_64F, 0, 1, ksize=3)</w:t>
        <w:br/>
        <w:t xml:space="preserve">   mag = magnitude(gx, gy)</w:t>
        <w:br/>
        <w:br/>
        <w:t>3. 閾値設定:</w:t>
        <w:br/>
        <w:t xml:space="preserve">   otsu_thresh = threshold(mag, 0, 255, THRESH_BINARY + THRESH_OTSU)</w:t>
        <w:br/>
        <w:t xml:space="preserve">   ridge_thresh = max(otsu_thresh, mean(mag) * 1.4, 20.0)</w:t>
        <w:br/>
        <w:br/>
        <w:t>4. 4方向カーネルで morphological open/close:</w:t>
        <w:br/>
        <w:t xml:space="preserve">   kernels = [horizontal(7x3), vertical(3x7), diagonal_45, diagonal_135]</w:t>
        <w:br/>
        <w:t xml:space="preserve">   combined = OR(open(mag, k) for k in kernels)</w:t>
        <w:br/>
        <w:t xml:space="preserve">   thin = close(combined, small_kernel)  # 小さな隙間を埋める</w:t>
        <w:br/>
        <w:br/>
        <w:t>5. リッジ密度とスコア:</w:t>
        <w:br/>
        <w:t xml:space="preserve">   interior_count = countPixels(interior_mask)</w:t>
        <w:br/>
        <w:t xml:space="preserve">   thin_count = countPixels(thin &amp; interior_mask)</w:t>
        <w:br/>
        <w:t xml:space="preserve">   density = thin_count / max(1, interior_count)</w:t>
        <w:br/>
        <w:t xml:space="preserve">   score = min(1.0, density * 3.0 + max(0, texture - 18.0) / 80.0)</w:t>
      </w:r>
    </w:p>
    <w:p>
      <w:pPr>
        <w:pStyle w:val="Heading3"/>
      </w:pPr>
      <w:r>
        <w:t>4.5.2 信頼性判定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処理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interior_fraction &lt; 0.30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スコアをディスカウント (ノイズ多)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area &lt; 350px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極端にディスカウント (小さな葉片がシワ誤判定)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unreliable=True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verdict で信頼性が下がる</w:t>
            </w:r>
          </w:p>
        </w:tc>
      </w:tr>
    </w:tbl>
    <w:p/>
    <w:p>
      <w:pPr>
        <w:pStyle w:val="Heading3"/>
      </w:pPr>
      <w:r>
        <w:t>4.5.3 ラベルリング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スコア範囲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ラベル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0.25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smooth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0.25 - 0.45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slightly_wrinkled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0.45 - 0.70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wrinkled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&gt;= 0.70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heavily_wrinkled</w:t>
            </w:r>
          </w:p>
        </w:tc>
      </w:tr>
    </w:tbl>
    <w:p/>
    <w:p>
      <w:pPr>
        <w:pStyle w:val="Heading2"/>
      </w:pPr>
      <w:r>
        <w:t>4.6 葉巻き込み(Curl)スコアリング (_compute_leaf_curl_score)</w:t>
      </w:r>
    </w:p>
    <w:p>
      <w:r>
        <w:t>葉が内側へ巻き込む (巻き込み) は蒸散抑制のストレス応答。3つの形状ヒント (solidity_gap, defect_ratio, elongation) から 0-1 スコアを算出。</w:t>
      </w:r>
    </w:p>
    <w:p>
      <w:pPr>
        <w:pStyle w:val="Heading3"/>
      </w:pPr>
      <w:r>
        <w:t>4.6.1 計算式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solidity_gap   = 1.0 - solidity       # 0=凸, 1=非常に凹む</w:t>
        <w:br/>
        <w:t>defect_depths  = convexityDefects(hull)</w:t>
        <w:br/>
        <w:t>mean_defect    = mean(defect_depths[:, 0, 3]) / 256.0</w:t>
        <w:br/>
        <w:t>defect_ratio   = min(1.0, mean_defect / sqrt(area) * 0.15)</w:t>
        <w:br/>
        <w:t>elongation     = min(1.0, max(0, aspect - 1.5) / 5.0)</w:t>
        <w:br/>
        <w:br/>
        <w:t>curl_score = 0.50 * solidity_gap + 0.30 * defect_ratio + 0.20 * elongation</w:t>
      </w:r>
    </w:p>
    <w:p>
      <w:pPr>
        <w:pStyle w:val="Heading3"/>
      </w:pPr>
      <w:r>
        <w:t>4.6.2 ラベルリング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スコア範囲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ラベル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0.10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0.10 - 0.25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slight_curl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0.25 - 0.50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&gt;=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heavily_curled</w:t>
            </w:r>
          </w:p>
        </w:tc>
      </w:tr>
    </w:tbl>
    <w:p/>
    <w:p>
      <w:pPr>
        <w:pStyle w:val="Heading2"/>
      </w:pPr>
      <w:r>
        <w:t>4.7 マルチスケール検出とマージ</w:t>
      </w:r>
    </w:p>
    <w:p>
      <w:pPr>
        <w:pStyle w:val="Heading3"/>
      </w:pPr>
      <w:r>
        <w:t>4.7.1 マルチスケール検出</w:t>
      </w:r>
    </w:p>
    <w:p>
      <w:r>
        <w:t>scales = [0.75, 1.0, 1.3] (runtime.yaml で設定可能)。各スケールで leaf_mask をリサイズ → 輪郭抽出 → 面積を逆スケールして統一。</w:t>
      </w:r>
    </w:p>
    <w:p>
      <w:pPr>
        <w:pStyle w:val="Heading3"/>
      </w:pPr>
      <w:r>
        <w:t>4.7.2 マージ (_merge_multiscale)</w:t>
      </w:r>
    </w:p>
    <w:p>
      <w:r>
        <w:t>面積降順でソート → 各輪郭について IoU &gt; 0.35 の重複を除去。大きいものから優先的に保持。</w:t>
      </w:r>
    </w:p>
    <w:p>
      <w:pPr>
        <w:pStyle w:val="Heading3"/>
      </w:pPr>
      <w:r>
        <w:t>4.7.3 大型コンポーネント分割 (_split_large_components)</w:t>
      </w:r>
    </w:p>
    <w:p>
      <w:r>
        <w:t>connectedComponentsWithStats で個別コンポーネントを確認。area &gt; leaf_max_area (30000px) の大型blob → watershed で分割。重なり合った葉の群体を個別葉に分解してカウント可能にする。</w:t>
      </w:r>
    </w:p>
    <w:p>
      <w:pPr>
        <w:pStyle w:val="Heading2"/>
      </w:pPr>
      <w:r>
        <w:t>4.8 輪郭フィルタリングと信頼度算出 (_filter_contours)</w:t>
      </w:r>
    </w:p>
    <w:p>
      <w:pPr>
        <w:pStyle w:val="Heading3"/>
      </w:pPr>
      <w:r>
        <w:t>4.8.1 葉フィルタ条件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最小値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最大値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runtime.yamlキー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leaf_min_area / leaf_max_area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leaf_min_aspect / leaf_max_aspect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leaf_min_solidity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ellipse_axis_ratio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leaf_max_ellipse_ratio</w:t>
            </w:r>
          </w:p>
        </w:tc>
      </w:tr>
    </w:tbl>
    <w:p/>
    <w:p>
      <w:pPr>
        <w:pStyle w:val="Heading3"/>
      </w:pPr>
      <w:r>
        <w:t>4.8.2 実フィルタ条件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最小値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最大値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runtime.yamlキー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fruit_min_area / fruit_max_area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fruit_min_aspect / fruit_max_aspect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fruit_min_solidity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fruit_min_circularity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ellipse_axis_ratio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fruit_max_ellipse_ratio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internal_texture (std)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fruit_max_internal_std</w:t>
            </w:r>
          </w:p>
        </w:tc>
      </w:tr>
    </w:tbl>
    <w:p/>
    <w:p>
      <w:pPr>
        <w:pStyle w:val="Heading3"/>
      </w:pPr>
      <w:r>
        <w:t>4.8.3 信頼度算出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base_w = min(1.0, area / 1800)  # 面積ベースの重み (小さいほど低信頼)</w:t>
        <w:br/>
        <w:t>shape_score = 0.3*circularity + 0.3*solidity + 0.2*aspect_norm + 0.2*ellipse_norm</w:t>
        <w:br/>
        <w:t>edge_weight = 0.45</w:t>
        <w:br/>
        <w:t>if blur_level &gt;= 0.4:</w:t>
        <w:br/>
        <w:t xml:space="preserve">    edge_weight = max(0.25, 0.45 - blur_level * 0.25)  # ぼけで縮小</w:t>
        <w:br/>
        <w:t>confidence = base_w * shape_score + color_consistency * 0.25 + edge_density * edge_weight</w:t>
      </w:r>
    </w:p>
    <w:p>
      <w:pPr>
        <w:pStyle w:val="Heading2"/>
      </w:pPr>
      <w:r>
        <w:t>4.9 Watershed接触分離 (_watershed_split)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mindist = spec['watershed_mindist']  # default: 20px</w:t>
        <w:br/>
        <w:br/>
        <w:t>for each blob with area &gt; min_area:</w:t>
        <w:br/>
        <w:t xml:space="preserve">    M = moments(blob_contour)</w:t>
        <w:br/>
        <w:t xml:space="preserve">    center = (M['m10']/M['m00'], M['m01']/M['m00'])</w:t>
        <w:br/>
        <w:br/>
        <w:t>for each pair of blobs:</w:t>
        <w:br/>
        <w:t xml:space="preserve">    dist = euclidean(center_i, center_j)</w:t>
        <w:br/>
        <w:t xml:space="preserve">    if dist &lt; mindist:</w:t>
        <w:br/>
        <w:t xml:space="preserve">        # 接触 → watershed で分離</w:t>
        <w:br/>
        <w:t xml:space="preserve">        markers = connectedComponents(mask)</w:t>
        <w:br/>
        <w:t xml:space="preserve">        watershed(gray, markers)</w:t>
        <w:br/>
        <w:t xml:space="preserve">        split_contours = find_contours(markers)</w:t>
        <w:br/>
        <w:t xml:space="preserve">        # 各分割結果の面積を逆算して元のblobと比較</w:t>
      </w:r>
    </w:p>
    <w:p>
      <w:pPr>
        <w:pStyle w:val="Heading2"/>
      </w:pPr>
      <w:r>
        <w:t>4.10 Store クラス (SQLite時系列DB)</w:t>
      </w:r>
    </w:p>
    <w:p>
      <w:pPr>
        <w:pStyle w:val="Heading3"/>
      </w:pPr>
      <w:r>
        <w:t>4.10.1 テーブルスキーマ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CREATE TABLE observations (</w:t>
        <w:br/>
        <w:t xml:space="preserve">    id INTEGER PRIMARY KEY AUTOINCREMENT,</w:t>
        <w:br/>
        <w:t xml:space="preserve">    observed_at TEXT NOT NULL,          -- ISO8601</w:t>
        <w:br/>
        <w:t xml:space="preserve">    source TEXT,                         -- 'camera' or file path</w:t>
        <w:br/>
        <w:t xml:space="preserve">    leaf_count INTEGER DEFAULT 0,</w:t>
        <w:br/>
        <w:t xml:space="preserve">    fruit_count INTEGER DEFAULT 0,</w:t>
        <w:br/>
        <w:t xml:space="preserve">    green_coverage REAL DEFAULT 0,</w:t>
        <w:br/>
        <w:t xml:space="preserve">    leaf_color_stage TEXT,</w:t>
        <w:br/>
        <w:t xml:space="preserve">    leaf_senescence REAL DEFAULT 0,</w:t>
        <w:br/>
        <w:t xml:space="preserve">    fruit_maturity TEXT,</w:t>
        <w:br/>
        <w:t xml:space="preserve">    fruit_maturity_breakdown TEXT,       -- JSON</w:t>
        <w:br/>
        <w:t xml:space="preserve">    wrinkled_fruit_count INTEGER DEFAULT 0,</w:t>
        <w:br/>
        <w:t xml:space="preserve">    fruit_wrinkle_summary TEXT,          -- JSON</w:t>
        <w:br/>
        <w:t xml:space="preserve">    leaf_curl_index REAL DEFAULT 0,</w:t>
        <w:br/>
        <w:t xml:space="preserve">    curled_leaf_pct REAL DEFAULT 0,</w:t>
        <w:br/>
        <w:t xml:space="preserve">    blur_score REAL DEFAULT 0,</w:t>
        <w:br/>
        <w:t xml:space="preserve">    blur_level REAL DEFAULT 0,</w:t>
        <w:br/>
        <w:t xml:space="preserve">    result_json TEXT,                    -- 全結果JSON</w:t>
        <w:br/>
        <w:t xml:space="preserve">    created_at TIMESTAMP DEFAULT CURRENT_TIMESTAMP</w:t>
        <w:br/>
        <w:t>)</w:t>
      </w:r>
    </w:p>
    <w:p>
      <w:pPr>
        <w:pStyle w:val="Heading3"/>
      </w:pPr>
      <w:r>
        <w:t>4.10.2 主要メソッド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引数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result: dict, source: 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観測をDBに保存 + JSONファイル出力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recent()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limit: int = 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直近N件の観測を取得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export_csv()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out_path: 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全観測をCSVにエクスポート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get_all()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全観測をリストで取得</w:t>
            </w:r>
          </w:p>
        </w:tc>
      </w:tr>
    </w:tbl>
    <w:p/>
    <w:p>
      <w:pPr>
        <w:pStyle w:val="Heading2"/>
      </w:pPr>
      <w:r>
        <w:t>4.11 VideoAnalyzer とオブジェクト追跡</w:t>
      </w:r>
    </w:p>
    <w:p>
      <w:pPr>
        <w:pStyle w:val="Heading3"/>
      </w:pPr>
      <w:r>
        <w:t>4.11.1 _CentroidTracker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class _CentroidTracker:</w:t>
        <w:br/>
        <w:t xml:space="preserve">    max_age: int = 30  # フレーム未検出で削除</w:t>
        <w:br/>
        <w:br/>
        <w:t xml:space="preserve">    update(leaf_objects, fruit_objects) -&gt; (leaves, fruits):</w:t>
        <w:br/>
        <w:t xml:space="preserve">        1. 各オブジェクトの重心 (center_x, center_y) を計算</w:t>
        <w:br/>
        <w:t xml:space="preserve">        2. 既存トラックとの距離行列 D[i,j] を構築</w:t>
        <w:br/>
        <w:t xml:space="preserve">        3. D を平坦化 → ソート (距離昇順)</w:t>
        <w:br/>
        <w:t xml:space="preserve">        4. D[i,j] &lt;= 80px のペアをマッチング</w:t>
        <w:br/>
        <w:t xml:space="preserve">        5. マッチしなかった新規オブジェクトを新規トラックとして登録</w:t>
        <w:br/>
        <w:t xml:space="preserve">        6. age &gt; max_age のトラックを削除</w:t>
        <w:br/>
        <w:t xml:space="preserve">        7. 各トラックに track_id, bbox, history を保持</w:t>
      </w:r>
    </w:p>
    <w:p>
      <w:pPr>
        <w:pStyle w:val="Heading3"/>
      </w:pPr>
      <w:r>
        <w:t>4.11.2 動画フレーム処理</w:t>
      </w:r>
    </w:p>
    <w:p>
      <w:r>
        <w:t>analyze_video: 入力動画の各フレームを interval で間引き解析。アノテーション動画と timeline.json を出力。フレームカウンタとオーバーレイをアノテーション画像に描画。</w:t>
      </w:r>
    </w:p>
    <w:p>
      <w:pPr>
        <w:pStyle w:val="Heading2"/>
      </w:pPr>
      <w:r>
        <w:t>4.12 ヘルストレンド分析 (analyze_health_trend)</w:t>
      </w:r>
    </w:p>
    <w:p>
      <w:pPr>
        <w:pStyle w:val="Heading3"/>
      </w:pPr>
      <w:r>
        <w:t>4.12.1 前処理</w:t>
      </w:r>
    </w:p>
    <w:p>
      <w:pPr>
        <w:pStyle w:val="ListBullet"/>
      </w:pPr>
      <w:r>
        <w:t>重複観測の削除: (date, source, leaf_count, fruit_count, green_coverage) でユニーク化</w:t>
      </w:r>
    </w:p>
    <w:p>
      <w:pPr>
        <w:pStyle w:val="ListBullet"/>
      </w:pPr>
      <w:r>
        <w:t>低品質除外: green_coverage &lt; 10.0% の観測をスキップ</w:t>
      </w:r>
    </w:p>
    <w:p>
      <w:pPr>
        <w:pStyle w:val="ListBullet"/>
      </w:pPr>
      <w:r>
        <w:t>日別集計: 各日付の最終観測を使用</w:t>
      </w:r>
    </w:p>
    <w:p>
      <w:pPr>
        <w:pStyle w:val="Heading3"/>
      </w:pPr>
      <w:r>
        <w:t>4.12.2 時系列スロープ算出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_linear_slope_per_day(dates, values) -&gt; float:</w:t>
        <w:br/>
        <w:t xml:space="preserve">    x = [(d - dates[0]).total_seconds() / 86400 for d in dates]  # 日数</w:t>
        <w:br/>
        <w:t xml:space="preserve">    y = values</w:t>
        <w:br/>
        <w:t xml:space="preserve">    slope = (len(x) * sum(x*y) - sum(x)*sum(y)) / (len(x)*sum(x^2) - sum(x)^2)</w:t>
        <w:br/>
        <w:t xml:space="preserve">    return slope  # 日あたりの変化量</w:t>
      </w:r>
    </w:p>
    <w:p>
      <w:pPr>
        <w:pStyle w:val="Heading3"/>
      </w:pPr>
      <w:r>
        <w:t>4.12.3 実追跡とマッチング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match_radius = 60px  # 跨日マッチングの許容範囲</w:t>
        <w:br/>
        <w:br/>
        <w:t>for each previous_fruit:</w:t>
        <w:br/>
        <w:t xml:space="preserve">    find nearest current_fruit where:</w:t>
        <w:br/>
        <w:t xml:space="preserve">        euclidean(prev.center, curr.center) &lt;= match_radius</w:t>
        <w:br/>
        <w:t xml:space="preserve">    if match found:</w:t>
        <w:br/>
        <w:t xml:space="preserve">        track_days += (curr_date - prev_date).days</w:t>
        <w:br/>
        <w:t xml:space="preserve">        curr.ripeness = curr.ripe_signal + curr.dark_signal</w:t>
        <w:br/>
        <w:t xml:space="preserve">        curr.dehydration = wrinkle_contrib*0.6 + shrink_contrib*0.4</w:t>
        <w:br/>
        <w:t xml:space="preserve">        if curr.ripeness &gt; prev.ripeness: ripening=True</w:t>
        <w:br/>
        <w:t xml:space="preserve">        if curr.wrinkle &gt; prev.wrinkle: wrinkling=True</w:t>
        <w:br/>
        <w:t xml:space="preserve">        if curr.area &lt; prev.area * 0.85: deteriorating=True</w:t>
      </w:r>
    </w:p>
    <w:p>
      <w:pPr>
        <w:pStyle w:val="Heading3"/>
      </w:pPr>
      <w:r>
        <w:t>4.12.4 ヘルス判定ロジック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判定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有意な変化なし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maturing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ripening フラグが追跡実の半数以上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declining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wrinkling or dehydration が追跡実の半数以上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フラグがあるが一方的でない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insufficient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追跡実が0個</w:t>
            </w:r>
          </w:p>
        </w:tc>
      </w:tr>
    </w:tbl>
    <w:p/>
    <w:p>
      <w:r>
        <w:br w:type="page"/>
      </w:r>
    </w:p>
    <w:p>
      <w:pPr>
        <w:pStyle w:val="Heading1"/>
      </w:pPr>
      <w:r>
        <w:t>5. config/runtime.yaml パラメータ仕様</w:t>
      </w:r>
    </w:p>
    <w:p>
      <w:pPr>
        <w:pStyle w:val="Heading2"/>
      </w:pPr>
      <w:r>
        <w:t>5.1 runtime セクション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max_width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入力画像のリサイズ上限 (アスペクト比保持)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jpeg_quality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アノテーションJPEG保存品質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camera_warmup_frames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カメラ起動時のスキップフレーム数</w:t>
            </w:r>
          </w:p>
        </w:tc>
      </w:tr>
    </w:tbl>
    <w:p/>
    <w:p>
      <w:pPr>
        <w:pStyle w:val="Heading2"/>
      </w:pPr>
      <w:r>
        <w:t>5.2 detection セクション (葉)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leaf_hue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[int,int]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[30, 95]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HSV Hue帯 (緑色範囲)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leaf_saturation_min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彩度下限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leaf_value_min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leaf_min_area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最小面積 (px)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leaf_max_area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最大面積 (px)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leaf_min_aspect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最小アスペクト比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leaf_max_aspect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最大アスペクト比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leaf_min_solidity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凸包充填率の下限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leaf_max_ellipse_ratio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楕円軸比の上限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excess_green_min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ExG植被指数の閾値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leaf_required_signals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必須カラースペース一致数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blur_relax_threshold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ぼけ緩和開始のblur_level</w:t>
            </w:r>
          </w:p>
        </w:tc>
      </w:tr>
    </w:tbl>
    <w:p/>
    <w:p>
      <w:pPr>
        <w:pStyle w:val="Heading2"/>
      </w:pPr>
      <w:r>
        <w:t>5.3 detection セクション (実)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fruit_hue_yellow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[int,int]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[18, 45]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黄色緑帯 Hue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fruit_hue_ripe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[int,int]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[105, 179]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熟紫帯 Hue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fruit_hue_dark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[int,int]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[105, 175]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暗熟帯 Hue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fruit_saturation_min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彩度下限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fruit_value_min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fruit_lab_b_min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 b-channel下限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fruit_min_area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最小面積 (px)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fruit_max_area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最大面積 (px)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fruit_min_circularity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最小円形度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fruit_min_solidity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最小凸包充填率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fruit_max_ellipse_ratio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楕円軸比の上限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fruit_max_internal_std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内部テクスチャ上限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fruit_no_circle_min_area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rescue最小面積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fruit_dark_sat_min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暗熟帯の彩度下限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fruit_ripe_sat_min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熟紫帯の彩度下限</w:t>
            </w:r>
          </w:p>
        </w:tc>
      </w:tr>
    </w:tbl>
    <w:p/>
    <w:p>
      <w:pPr>
        <w:pStyle w:val="Heading2"/>
      </w:pPr>
      <w:r>
        <w:t>5.4 detection セクション (シワ/検出モード)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デフォルト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wrinkle_ridge_weight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リッジ密度の重み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wrinkle_texture_base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テクスチャベース値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wrinkle_scale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テクスチャ正規化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wrinkle_smooth_max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smooth ラベル上限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wrinkle_slightly_max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slightly_wrinkled ラベル上限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wrinkle_wrinkled_max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wrinkled ラベル上限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multi_signal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検出モード (multi_signal|kmeans|grabcut|adaptive|...)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multiscale_scales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[float]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[0.75, 1.0, 1.3]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マルチスケール倍率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watershed_mindist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実分離の最小距離 (px)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fg_blur_threshold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前景除去で無効化するblur_level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config/config.yaml レガシー設定</w:t>
      </w:r>
    </w:p>
    <w:p>
      <w:r>
        <w:t>レガシー設定ファイル。runtime.py は runtime.yaml を使用するため、本ファイルは互換性のために残存。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セクション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gaussian_blur_kernel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clahe_clip_limit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clahe_grid_size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gamma_correction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hue_range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[35, 95]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circularity_threshold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solidity_threshold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hue_range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[0, 180]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circularity_threshold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machine_learning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lightgbm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machine_learning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n_estimators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data/database/olive_data.db</w:t>
            </w:r>
          </w:p>
        </w:tc>
      </w:tr>
    </w:tbl>
    <w:p/>
    <w:p>
      <w:r>
        <w:br w:type="page"/>
      </w:r>
    </w:p>
    <w:p>
      <w:pPr>
        <w:pStyle w:val="Heading1"/>
      </w:pPr>
      <w:r>
        <w:t>7. olivevision.py CLI/GUI アーキテクチャ</w:t>
      </w:r>
    </w:p>
    <w:p>
      <w:pPr>
        <w:pStyle w:val="Heading2"/>
      </w:pPr>
      <w:r>
        <w:t>7.1 CLI コマンド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コマンド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引数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image_or_video [--mode multi_signal]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画像/動画解析 → アノテーション + JSON + SQLite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[--interval 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カメラ1枚撮影 → 解析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--interval N [--count M]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定期撮影・解析 (Ctrl+Cで停止)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[--limit 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SQLite直近観測を表示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--output out.csv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→ CSV エクスポート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ヘルストレンド分析レポート表示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動画フレーム解析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Tkinter GUI 起動</w:t>
            </w:r>
          </w:p>
        </w:tc>
      </w:tr>
    </w:tbl>
    <w:p/>
    <w:p>
      <w:pPr>
        <w:pStyle w:val="Heading2"/>
      </w:pPr>
      <w:r>
        <w:t>7.2 GUI 構成 (Tkinter ダークテーマ)</w:t>
      </w:r>
    </w:p>
    <w:p>
      <w:r>
        <w:t>カラーパレット: Catppuccin Mocha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背景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ダークグレー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#1e1e2e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アクセント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ライトグリーン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#a6e3a1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テキスト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ライトグレー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#cdd6f4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カード背景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ミッドグレー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#313244</w:t>
            </w:r>
          </w:p>
        </w:tc>
      </w:tr>
    </w:tbl>
    <w:p/>
    <w:p>
      <w:pPr>
        <w:pStyle w:val="Heading3"/>
      </w:pPr>
      <w:r>
        <w:t>7.2.1 ツールバー</w:t>
      </w:r>
    </w:p>
    <w:p>
      <w:pPr>
        <w:pStyle w:val="ListBullet"/>
      </w:pPr>
      <w:r>
        <w:t>Open Image: ファイルダイアログで画像選択 → 解析</w:t>
      </w:r>
    </w:p>
    <w:p>
      <w:pPr>
        <w:pStyle w:val="ListBullet"/>
      </w:pPr>
      <w:r>
        <w:t>Capture: PiCamera2 で撮影 → 解析</w:t>
      </w:r>
    </w:p>
    <w:p>
      <w:pPr>
        <w:pStyle w:val="ListBullet"/>
      </w:pPr>
      <w:r>
        <w:t>Open Video: 動画ファイル選択 → VideoAnalyzer でフレーム解析</w:t>
      </w:r>
    </w:p>
    <w:p>
      <w:pPr>
        <w:pStyle w:val="ListBullet"/>
      </w:pPr>
      <w:r>
        <w:t>History: SQLite から直近の観測を読み込みツリー表示</w:t>
      </w:r>
    </w:p>
    <w:p>
      <w:pPr>
        <w:pStyle w:val="ListBullet"/>
      </w:pPr>
      <w:r>
        <w:t>Trend: analyze_health_trend を呼び出し結果表示</w:t>
      </w:r>
    </w:p>
    <w:p>
      <w:pPr>
        <w:pStyle w:val="ListBullet"/>
      </w:pPr>
      <w:r>
        <w:t>Settings: パラメータ調整ダイアログ</w:t>
      </w:r>
    </w:p>
    <w:p>
      <w:pPr>
        <w:pStyle w:val="Heading3"/>
      </w:pPr>
      <w:r>
        <w:t>7.2.2 タブ構成</w:t>
      </w:r>
    </w:p>
    <w:p>
      <w:pPr>
        <w:pStyle w:val="ListBullet"/>
      </w:pPr>
      <w:r>
        <w:t>Log: 解析ログ (stdout/stderrキャプチャ)</w:t>
      </w:r>
    </w:p>
    <w:p>
      <w:pPr>
        <w:pStyle w:val="ListBullet"/>
      </w:pPr>
      <w:r>
        <w:t>History: 観測履歴ツリー</w:t>
      </w:r>
    </w:p>
    <w:p>
      <w:pPr>
        <w:pStyle w:val="ListBullet"/>
      </w:pPr>
      <w:r>
        <w:t>Hue Histogram: HSV Hueヒストグラム表示</w:t>
      </w:r>
    </w:p>
    <w:p>
      <w:pPr>
        <w:pStyle w:val="ListBullet"/>
      </w:pPr>
      <w:r>
        <w:t>Timeline: 時系列グラフ</w:t>
      </w:r>
    </w:p>
    <w:p>
      <w:pPr>
        <w:pStyle w:val="ListBullet"/>
      </w:pPr>
      <w:r>
        <w:t>Why?: 検出結果の根拠表示</w:t>
      </w:r>
    </w:p>
    <w:p>
      <w:pPr>
        <w:pStyle w:val="ListBullet"/>
      </w:pPr>
      <w:r>
        <w:t>Diagnostics: パイプライン診断情報</w:t>
      </w:r>
    </w:p>
    <w:p>
      <w:pPr>
        <w:pStyle w:val="Heading3"/>
      </w:pPr>
      <w:r>
        <w:t>7.2.3 パラメータスライダー</w:t>
      </w:r>
    </w:p>
    <w:p>
      <w:r>
        <w:t>GUI 上で以下のパラメータをスライダーで調整可能 (runtime.yaml に即反映):</w:t>
      </w:r>
    </w:p>
    <w:p>
      <w:pPr>
        <w:pStyle w:val="ListBullet"/>
      </w:pPr>
      <w:r>
        <w:t>葉 Hue Min / Max (30-95)</w:t>
      </w:r>
    </w:p>
    <w:p>
      <w:pPr>
        <w:pStyle w:val="ListBullet"/>
      </w:pPr>
      <w:r>
        <w:t>葉 Saturation Min (15-100)</w:t>
      </w:r>
    </w:p>
    <w:p>
      <w:pPr>
        <w:pStyle w:val="ListBullet"/>
      </w:pPr>
      <w:r>
        <w:t>葉 Value Min (10-80)</w:t>
      </w:r>
    </w:p>
    <w:p>
      <w:pPr>
        <w:pStyle w:val="ListBullet"/>
      </w:pPr>
      <w:r>
        <w:t>実 Hue Yellow Min / Max</w:t>
      </w:r>
    </w:p>
    <w:p>
      <w:pPr>
        <w:pStyle w:val="ListBullet"/>
      </w:pPr>
      <w:r>
        <w:t>実 Hue Ripe Min / Max</w:t>
      </w:r>
    </w:p>
    <w:p>
      <w:pPr>
        <w:pStyle w:val="ListBullet"/>
      </w:pPr>
      <w:r>
        <w:t>実 Saturation Min</w:t>
      </w:r>
    </w:p>
    <w:p>
      <w:pPr>
        <w:pStyle w:val="ListBullet"/>
      </w:pPr>
      <w:r>
        <w:t>検出モード選択 (multi_signal / kmeans / grabcut / adaptive)</w:t>
      </w:r>
    </w:p>
    <w:p>
      <w:pPr>
        <w:pStyle w:val="ListBullet"/>
      </w:pPr>
      <w:r>
        <w:t>マルチスケールスケール [0.5-2.0]</w:t>
      </w:r>
    </w:p>
    <w:p>
      <w:pPr>
        <w:pStyle w:val="ListBullet"/>
      </w:pPr>
      <w:r>
        <w:t>シワ閾値スライダー</w:t>
      </w:r>
    </w:p>
    <w:p>
      <w:pPr>
        <w:pStyle w:val="Heading3"/>
      </w:pPr>
      <w:r>
        <w:t>7.2.4 統計カード</w:t>
      </w:r>
    </w:p>
    <w:p>
      <w:r>
        <w:t>解析結果を大文字テキストで表示: LEAVES / FRUITS / GREEN%</w:t>
      </w:r>
    </w:p>
    <w:p>
      <w:r>
        <w:br w:type="page"/>
      </w:r>
    </w:p>
    <w:p>
      <w:pPr>
        <w:pStyle w:val="Heading1"/>
      </w:pPr>
      <w:r>
        <w:t>8. src/detection.py レガシー検出モジュール</w:t>
      </w:r>
    </w:p>
    <w:p>
      <w:r>
        <w:t>config.yaml の HSV パラメータを使用するレガシー検出モジュール。runtime.py の _build_leaf_mask / _build_fruit_mask とは独立実装。</w:t>
      </w:r>
    </w:p>
    <w:p>
      <w:pPr>
        <w:pStyle w:val="Heading2"/>
      </w:pPr>
      <w:r>
        <w:t>8.1 ObjectDetector クラス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メソッド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引数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返り値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detect_leaves()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 (BGR)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(List[Dict], image)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HSV → マスク → モルフォロジー → 輪郭 → フィルタ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detect_fruits()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 (BGR)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(List[Dict], image)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緑+黄+紫マスク → 統合 → フィルタ</w:t>
            </w:r>
          </w:p>
        </w:tc>
      </w:tr>
    </w:tbl>
    <w:p/>
    <w:p>
      <w:pPr>
        <w:pStyle w:val="Heading3"/>
      </w:pPr>
      <w:r>
        <w:t>8.2 葉検出フロー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1. cv2.cvtColor(image, COLOR_BGR2HSV)</w:t>
        <w:br/>
        <w:t>2. create_mask_from_hsv_range(hsv, hue_range, sat_range, val_range)</w:t>
        <w:br/>
        <w:t>3. apply_morphology(mask, 'open', 5) → apply_morphology(mask, 'close', 5)</w:t>
        <w:br/>
        <w:t>4. find_contours(mask)</w:t>
        <w:br/>
        <w:t>5. for contour in contours:</w:t>
        <w:br/>
        <w:t xml:space="preserve">       props = get_contour_properties(contour)</w:t>
        <w:br/>
        <w:t xml:space="preserve">       if min_area &lt;= area &lt;= max_area</w:t>
        <w:br/>
        <w:t xml:space="preserve">          and circularity &gt;= 0.3</w:t>
        <w:br/>
        <w:t xml:space="preserve">          and solidity &gt;= 0.5:</w:t>
        <w:br/>
        <w:t xml:space="preserve">           leaves.append(props)</w:t>
      </w:r>
    </w:p>
    <w:p>
      <w:r>
        <w:br w:type="page"/>
      </w:r>
    </w:p>
    <w:p>
      <w:pPr>
        <w:pStyle w:val="Heading1"/>
      </w:pPr>
      <w:r>
        <w:t>9. src/color_analysis.py 色解析モジュール</w:t>
      </w:r>
    </w:p>
    <w:p>
      <w:pPr>
        <w:pStyle w:val="Heading2"/>
      </w:pPr>
      <w:r>
        <w:t>9.1 ColorAnalyzer クラス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メソッド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analyze_leaf_color()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葉マスク領域のHSV平均を算出 → 色ステージ分類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analyze_fruit_color()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実マスク領域のHSV平均を算出 → 熟度分類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_classify_leaf_color()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Hue値から6段階の色ステージを分類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_classify_fruit_maturity()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Hue値から5段階の熟度を分類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_calculate_senescence_degree()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枯れ度合い (0-100) を算出</w:t>
            </w:r>
          </w:p>
        </w:tc>
      </w:tr>
    </w:tbl>
    <w:p/>
    <w:p>
      <w:pPr>
        <w:pStyle w:val="Heading3"/>
      </w:pPr>
      <w:r>
        <w:t>9.2 葉色分類ロジック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Hue (OpenCV 0-180):</w:t>
        <w:br/>
        <w:t xml:space="preserve">  35-65: healthy_green</w:t>
        <w:br/>
        <w:t xml:space="preserve">  25-35: dark_green</w:t>
        <w:br/>
        <w:t xml:space="preserve">  65-80: yellow_green</w:t>
        <w:br/>
        <w:t xml:space="preserve">  80-95: yellow</w:t>
        <w:br/>
        <w:t xml:space="preserve">  95-120: brown</w:t>
        <w:br/>
        <w:t xml:space="preserve">  120+: dead_brown</w:t>
      </w:r>
    </w:p>
    <w:p>
      <w:pPr>
        <w:pStyle w:val="Heading3"/>
      </w:pPr>
      <w:r>
        <w:t>9.3 実熟度分類ロジック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Hue (OpenCV 0-180):</w:t>
        <w:br/>
        <w:t xml:space="preserve">  25-50: green</w:t>
        <w:br/>
        <w:t xml:space="preserve">  50-70: yellow_green</w:t>
        <w:br/>
        <w:t xml:space="preserve">  70-110: transitioning</w:t>
        <w:br/>
        <w:t xml:space="preserve">  110-150: purple</w:t>
        <w:br/>
        <w:t xml:space="preserve">  150+: black</w:t>
      </w:r>
    </w:p>
    <w:p>
      <w:r>
        <w:br w:type="page"/>
      </w:r>
    </w:p>
    <w:p>
      <w:pPr>
        <w:pStyle w:val="Heading1"/>
      </w:pPr>
      <w:r>
        <w:t>10. src/feature_extraction.py 特徴量抽出モジュール</w:t>
      </w:r>
    </w:p>
    <w:p>
      <w:pPr>
        <w:pStyle w:val="Heading2"/>
      </w:pPr>
      <w:r>
        <w:t>10.1 FeatureExtractor クラス</w:t>
      </w:r>
    </w:p>
    <w:p>
      <w:r>
        <w:t>画像から時空間特徴量を抽出し、ML学習用データセットを構築する。</w:t>
      </w:r>
    </w:p>
    <w:p>
      <w:pPr>
        <w:pStyle w:val="Heading2"/>
      </w:pPr>
      <w:r>
        <w:t>10.2 抽出特徴量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特徴量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時間的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hour, day_of_week, month, season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leaf_count, avg_area, max_area, min_area, std_area, density, 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fruit_count, avg_area, max_area, min_area, std_area, maturity, 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leaf_mean_hue/sat/val, fruit_mean_hue/sat/val, color_stage, 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画像全体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brightness, contrast, blur_score, edge_density, 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</w:t>
            </w:r>
          </w:p>
        </w:tc>
      </w:tr>
    </w:tbl>
    <w:p/>
    <w:p>
      <w:r>
        <w:br w:type="page"/>
      </w:r>
    </w:p>
    <w:p>
      <w:pPr>
        <w:pStyle w:val="Heading1"/>
      </w:pPr>
      <w:r>
        <w:t>11. tools/check_hough.py Hough円シグナルデバッグツール</w:t>
      </w:r>
    </w:p>
    <w:p>
      <w:r>
        <w:t>Hough円検出のシグナルエビデンスを可視化・統計するデバッグツール。runtime.py の _build_fruit_mask 内のシグナル検証ロジックを独立実行し、各色帯の画素数・割合・Hough円の検出状況を出力する。</w:t>
      </w:r>
    </w:p>
    <w:p>
      <w:pPr>
        <w:pStyle w:val="Heading2"/>
      </w:pPr>
      <w:r>
        <w:t>11.1 使い方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 tools/check_hough.py &lt;image_path&gt; [--config config/runtime.yaml]</w:t>
      </w:r>
    </w:p>
    <w:p>
      <w:pPr>
        <w:pStyle w:val="Heading2"/>
      </w:pPr>
      <w:r>
        <w:t>11.2 出力内容</w:t>
      </w:r>
    </w:p>
    <w:p>
      <w:pPr>
        <w:pStyle w:val="ListBullet"/>
      </w:pPr>
      <w:r>
        <w:t>各色帯 (yellow_green / ripe / dark) の画素数と全体比</w:t>
      </w:r>
    </w:p>
    <w:p>
      <w:pPr>
        <w:pStyle w:val="ListBullet"/>
      </w:pPr>
      <w:r>
        <w:t>Hough円の検出数と検出パラメータ</w:t>
      </w:r>
    </w:p>
    <w:p>
      <w:pPr>
        <w:pStyle w:val="ListBullet"/>
      </w:pPr>
      <w:r>
        <w:t>各blobの signal_ratios (yellow_green_ratio, ripe_ratio, dark_ratio, hough_ratio)</w:t>
      </w:r>
    </w:p>
    <w:p>
      <w:pPr>
        <w:pStyle w:val="ListBullet"/>
      </w:pPr>
      <w:r>
        <w:t>rescue ロジックの実行結果 (rescue試行数、成功数)</w:t>
      </w:r>
    </w:p>
    <w:p>
      <w:pPr>
        <w:pStyle w:val="ListBullet"/>
      </w:pPr>
      <w:r>
        <w:t>前処理前のblur_levelとぼけ緩和係数</w:t>
      </w:r>
    </w:p>
    <w:p>
      <w:pPr>
        <w:pStyle w:val="Heading1"/>
      </w:pPr>
      <w:r>
        <w:t>12. tools/check_cur.py シワ/巻き込みデバッグツール</w:t>
      </w:r>
    </w:p>
    <w:p>
      <w:r>
        <w:t>シワ (wrinkle) と葉巻き込み (leaf curl) のスコアリング結果をデバッグ表示するツール。</w:t>
      </w:r>
    </w:p>
    <w:p>
      <w:pPr>
        <w:pStyle w:val="Heading2"/>
      </w:pPr>
      <w:r>
        <w:t>12.1 使い方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python tools/check_cur.py &lt;image_path&gt; [--config config/runtime.yaml]</w:t>
      </w:r>
    </w:p>
    <w:p>
      <w:pPr>
        <w:pStyle w:val="Heading2"/>
      </w:pPr>
      <w:r>
        <w:t>12.2 出力内容</w:t>
      </w:r>
    </w:p>
    <w:p>
      <w:pPr>
        <w:pStyle w:val="ListBullet"/>
      </w:pPr>
      <w:r>
        <w:t>各オブジェクトの wrinkle_score, wrinkle_label, unreliable フラグ</w:t>
      </w:r>
    </w:p>
    <w:p>
      <w:pPr>
        <w:pStyle w:val="ListBullet"/>
      </w:pPr>
      <w:r>
        <w:t>各オブジェクトの curl_score, curl_label</w:t>
      </w:r>
    </w:p>
    <w:p>
      <w:pPr>
        <w:pStyle w:val="ListBullet"/>
      </w:pPr>
      <w:r>
        <w:t>リッジ検出の詳細 (interior_count, thin_count, density, threshold)</w:t>
      </w:r>
    </w:p>
    <w:p>
      <w:pPr>
        <w:pStyle w:val="ListBullet"/>
      </w:pPr>
      <w:r>
        <w:t>convexity defect の詳細 (num_defects, mean_defect_depth)</w:t>
      </w:r>
    </w:p>
    <w:p>
      <w:pPr>
        <w:pStyle w:val="ListBullet"/>
      </w:pPr>
      <w:r>
        <w:t>信頼性判定の根拠 (interior_fraction, area)</w:t>
      </w:r>
    </w:p>
    <w:p>
      <w:r>
        <w:br w:type="page"/>
      </w:r>
    </w:p>
    <w:p>
      <w:pPr>
        <w:pStyle w:val="Heading1"/>
      </w:pPr>
      <w:r>
        <w:t>13. tests/test_runtime.py 回帰テスト</w:t>
      </w:r>
    </w:p>
    <w:p>
      <w:pPr>
        <w:pStyle w:val="Heading2"/>
      </w:pPr>
      <w:r>
        <w:t>13.1 テスト一覧 (7件)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テスト名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概要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検証内容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test_analysis_persists_result_and_export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黒画像に緑矩形 → 解析 → DB保存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green_coverage &gt; 0, CSVエクスポート成功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test_colour_and_shape_filters_reject_non_olive_regions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茶色土壌 + 肌色 → 検出なし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leaf_count == 0, fruit_count ==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test_result_includes_maturity_breakdown_and_cover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緑実 + 黄緑実 → 熟度分析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maturity_breakdown 合計 == fruit_count, 各fruit_objectにmaturity存在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test_watershed_splits_touching_fruits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2つの接触する円 → watershed分割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 2個に分割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test_health_trend_tracks_fruits_and_detects_changes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3日間シーケンス → ヘルストレンド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ripening, wrinkling, deteriorating フラグ検出, 重複観測collapsed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test_gt_6497_fruit_detection_recall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IMG_6497.jpg + GT JSON → 検出率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recall == 1.0, precision == 1.0</w:t>
            </w:r>
          </w:p>
        </w:tc>
      </w:tr>
    </w:tbl>
    <w:p/>
    <w:p>
      <w:pPr>
        <w:pStyle w:val="Heading2"/>
      </w:pPr>
      <w:r>
        <w:t>13.2 テスト環境</w:t>
      </w:r>
    </w:p>
    <w:p>
      <w:r>
        <w:t>テストは ML依存 (lightgbm, pandas 等) を使用しない。runtime.py のみで完結するオフラインテスト。PiCamera2 不要。OpenCV headless で実行可能。</w:t>
      </w:r>
    </w:p>
    <w:p>
      <w:r>
        <w:br w:type="page"/>
      </w:r>
    </w:p>
    <w:p>
      <w:pPr>
        <w:pStyle w:val="Heading1"/>
      </w:pPr>
      <w:r>
        <w:t>14. 出力仕様</w:t>
      </w:r>
    </w:p>
    <w:p>
      <w:pPr>
        <w:pStyle w:val="Heading2"/>
      </w:pPr>
      <w:r>
        <w:t>14.1 JSON出力 (observations/)</w:t>
      </w:r>
    </w:p>
    <w:p>
      <w:r>
        <w:t>各解析結果は outputs/observations/ に JSON ファイルとして保存される。ファイル名: observation_{timestamp}_{id}.json</w:t>
      </w:r>
    </w:p>
    <w:p>
      <w:pPr>
        <w:pStyle w:val="Heading3"/>
      </w:pPr>
      <w:r>
        <w:t>14.1.1 トップレベルフィールド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ISO8601タイムスタンプ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検出葉数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検出実数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green_coverage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葉面被覆率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fruit_cover_pct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実面被覆率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leaf_color_stage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葉色ステージ (6段階)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leaf_senescence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枯れ度合い (0-100)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fruit_maturity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実熟度 (5段階)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fruit_maturity_breakdown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熟度内訳 {green: n, purple: n, ...}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wrinkled_fruit_count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シワ検出実数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fruit_wrinkle_summary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シワ内訳 {smooth: n, wrinkled: n, ...}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leaf_curl_index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平均巻き込み指数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curled_leaf_pct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巻き込み葉割合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blur_score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Laplacian分散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正規化ぼけレベル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pipeline_diagnostics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パイプライン診断情報</w:t>
            </w:r>
          </w:p>
        </w:tc>
      </w:tr>
    </w:tbl>
    <w:p/>
    <w:p>
      <w:pPr>
        <w:pStyle w:val="Heading3"/>
      </w:pPr>
      <w:r>
        <w:t>14.1.2 leaf_objects[] フィールド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検出信頼度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面積 (px)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アスペクト比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solidity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凸包充填率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ellipse_axis_ratio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楕円軸比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num_defects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convexity defect数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mean_defect_depth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平均defect深度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巻き込みスコア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curl_label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巻き込みラベル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color_consistency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色の一貫性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edge_density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エッジ密度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blur_level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ローカルぼけレベル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center_x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重心X座標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center_y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重心Y座標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track_id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追跡ID</w:t>
            </w:r>
          </w:p>
        </w:tc>
      </w:tr>
    </w:tbl>
    <w:p/>
    <w:p>
      <w:pPr>
        <w:pStyle w:val="Heading3"/>
      </w:pPr>
      <w:r>
        <w:t>14.1.3 fruit_objects[] フィールド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フィールド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検出信頼度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面積 (px)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円形度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平均Hue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saturation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平均彩度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lab_b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 b-channel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熟度ラベル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シワスコア (0-1)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wrinkle_label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シワラベル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wrinkle_reliable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シワ検出の信頼性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ridge_density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リッジ密度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detect_evidence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検出シグナル名のリスト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signal_ratios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各シグナルの割合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edge_touch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画像エッジに接触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low_signal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シグナル強度が弱い</w:t>
            </w:r>
          </w:p>
        </w:tc>
      </w:tr>
    </w:tbl>
    <w:p/>
    <w:p>
      <w:pPr>
        <w:pStyle w:val="Heading3"/>
      </w:pPr>
      <w:r>
        <w:t>14.1.4 pipeline_diagnostics フィールド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"leaves": {</w:t>
        <w:br/>
        <w:t xml:space="preserve">    "candidates": 57,       # フィルタ前候補数</w:t>
        <w:br/>
        <w:t xml:space="preserve">    "accepted": 2,          # フィルタ通過数</w:t>
        <w:br/>
        <w:t xml:space="preserve">    "rejected_by": {</w:t>
        <w:br/>
        <w:t xml:space="preserve">      "area": 52,           # 面積フィルタで除外</w:t>
        <w:br/>
        <w:t xml:space="preserve">      "aspect": 3           # アスペクト比フィルタで除外</w:t>
        <w:br/>
        <w:t xml:space="preserve">    }</w:t>
        <w:br/>
        <w:t xml:space="preserve">  },</w:t>
        <w:br/>
        <w:t xml:space="preserve">  "fruits": {</w:t>
        <w:br/>
        <w:t xml:space="preserve">    "candidates": 3,</w:t>
        <w:br/>
        <w:t xml:space="preserve">    "accepted": 1,</w:t>
        <w:br/>
        <w:t xml:space="preserve">    "rejected_by": {</w:t>
        <w:br/>
        <w:t xml:space="preserve">      "circularity": 2</w:t>
        <w:br/>
        <w:t xml:space="preserve">    }</w:t>
        <w:br/>
        <w:t xml:space="preserve">  },</w:t>
        <w:br/>
        <w:t xml:space="preserve">  "signals": {</w:t>
        <w:br/>
        <w:t xml:space="preserve">    "yellow_green_pixels": 1234,</w:t>
        <w:br/>
        <w:t xml:space="preserve">    "ripe_pixels": 567,</w:t>
        <w:br/>
        <w:t xml:space="preserve">    "dark_pixels": 89,</w:t>
        <w:br/>
        <w:t xml:space="preserve">    "hough_circles": 2</w:t>
        <w:br/>
        <w:t xml:space="preserve">  },</w:t>
        <w:br/>
        <w:t xml:space="preserve">  "signal_thresholds": {</w:t>
        <w:br/>
        <w:t xml:space="preserve">    "yellow_green": 0.35,</w:t>
        <w:br/>
        <w:t xml:space="preserve">    "ripe": 0.25,</w:t>
        <w:br/>
        <w:t xml:space="preserve">    "dark": 0.25,</w:t>
        <w:br/>
        <w:t xml:space="preserve">    "hough_circle": 0.20</w:t>
        <w:br/>
        <w:t xml:space="preserve">  }</w:t>
        <w:br/>
        <w:t>}</w:t>
      </w:r>
    </w:p>
    <w:p>
      <w:pPr>
        <w:pStyle w:val="Heading2"/>
      </w:pPr>
      <w:r>
        <w:t>14.2 SQLite テーブル (observations)</w:t>
      </w:r>
    </w:p>
    <w:p>
      <w:r>
        <w:t>Store.add() で observations テーブルに1行追加。result_json に全結果JSONを格納。</w:t>
      </w:r>
    </w:p>
    <w:p>
      <w:pPr>
        <w:pStyle w:val="Heading2"/>
      </w:pPr>
      <w:r>
        <w:t>14.3 アノテーション画像</w:t>
      </w:r>
    </w:p>
    <w:p>
      <w:r>
        <w:t>アノテーション画像は JPEG で保存。エッジスナップ付きの可視化。マスクオーバーレイ、重心マーカー、ラベルテキストを描画。</w:t>
      </w:r>
    </w:p>
    <w:p>
      <w:r>
        <w:br w:type="page"/>
      </w:r>
    </w:p>
    <w:p>
      <w:pPr>
        <w:pStyle w:val="Heading1"/>
      </w:pPr>
      <w:r>
        <w:t>15. 依存関係と環境要件</w:t>
      </w:r>
    </w:p>
    <w:p>
      <w:pPr>
        <w:pStyle w:val="Heading2"/>
      </w:pPr>
      <w:r>
        <w:t>15.1 ランタイム環境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要件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Raspberry Pi OS (Bookworm) または同等Linux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3.11以上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ハードウェア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Raspberry Pi 4 (4GB以上推奨)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カメラ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PiCamera2 対応カメラモジュール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ML不要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本番ランタイムは numpy + opencv + pyyaml のみ</w:t>
            </w:r>
          </w:p>
        </w:tc>
      </w:tr>
    </w:tbl>
    <w:p/>
    <w:p>
      <w:pPr>
        <w:pStyle w:val="Heading2"/>
      </w:pPr>
      <w:r>
        <w:t>15.2 開発/研究環境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要件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3.11以上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追加依存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lightgbm, pandas, scikit-learn, scikit-image, matplotlib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任意 (LightGBMはCPU学習)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テストデータ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tests/test_data/ (GT JSON + テスト画像)</w:t>
            </w:r>
          </w:p>
        </w:tc>
      </w:tr>
    </w:tbl>
    <w:p/>
    <w:p>
      <w:pPr>
        <w:pStyle w:val="Heading2"/>
      </w:pPr>
      <w:r>
        <w:t>15.3 ファイルサイズ・行数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サイズ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src/runtime.py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2,222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約120KB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olivevision.py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約40KB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config/runtime.yaml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約6KB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tests/test_runtime.py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約20KB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tools/check_hough.py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約15KB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tools/check_cur.py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約10KB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5E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