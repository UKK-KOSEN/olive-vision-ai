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52"/>
        </w:rPr>
        <w:t>OliveVision AI 技術仕様書</w:t>
      </w:r>
    </w:p>
    <w:p>
      <w:pPr>
        <w:jc w:val="center"/>
      </w:pPr>
      <w:r>
        <w:rPr>
          <w:color w:val="757575"/>
          <w:sz w:val="22"/>
        </w:rPr>
        <w:t>AI搭載 オリーブ樹長期モニタリングシステム</w:t>
        <w:br/>
        <w:t>アーキテクチャ / 検出アルゴリズム / パラメータ仕様</w:t>
      </w:r>
    </w:p>
    <w:p>
      <w:pPr>
        <w:jc w:val="center"/>
      </w:pPr>
      <w:r>
        <w:rPr>
          <w:color w:val="9E9E9E"/>
          <w:sz w:val="18"/>
        </w:rPr>
        <w:t>バージョン: 3.0 | 最終更新: 2026年8月17日 | 対象: src/runtime.py (2,800行)</w:t>
      </w:r>
    </w:p>
    <w:p>
      <w:r>
        <w:br w:type="page"/>
      </w:r>
    </w:p>
    <w:p>
      <w:pPr>
        <w:pStyle w:val="Heading1"/>
      </w:pPr>
      <w:r>
        <w:t>1. プロジェクト概要</w:t>
      </w:r>
    </w:p>
    <w:p>
      <w:pPr>
        <w:pStyle w:val="Heading2"/>
      </w:pPr>
      <w:r>
        <w:t>1.1 システム目的</w:t>
      </w:r>
    </w:p>
    <w:p>
      <w:r>
        <w:t>OliveVision AI は Raspberry Pi 4 上のカメラ模倣装置を用いて、農家の代わりにオリーブ樹を定期的に撮影し、AI画像解析で農業指標を自動算出する。本番ランタイムは ML/クラウド依存なしで常時動作する。</w:t>
      </w:r>
    </w:p>
    <w:p>
      <w:pPr>
        <w:pStyle w:val="ListBullet"/>
      </w:pPr>
      <w:r>
        <w:t>葉数・実数カウント / 葉面被覆率 (green_coverage %) / 実面被覆率 (fruit_cover_pct %)</w:t>
      </w:r>
    </w:p>
    <w:p>
      <w:pPr>
        <w:pStyle w:val="ListBullet"/>
      </w:pPr>
      <w:r>
        <w:t>葉色ステージ (healthy_green / dark_green / yellow_green / yellow / brown / dead_brown)</w:t>
      </w:r>
    </w:p>
    <w:p>
      <w:pPr>
        <w:pStyle w:val="ListBullet"/>
      </w:pPr>
      <w:r>
        <w:t>葉枯れ度合い (leaf_senescence 0-100)</w:t>
      </w:r>
    </w:p>
    <w:p>
      <w:pPr>
        <w:pStyle w:val="ListBullet"/>
      </w:pPr>
      <w:r>
        <w:t>実熟度 (green / yellow_green / purple / black / transitioning)</w:t>
      </w:r>
    </w:p>
    <w:p>
      <w:pPr>
        <w:pStyle w:val="ListBullet"/>
      </w:pPr>
      <w:r>
        <w:t>シワ検出 (smooth / slightly_wrinkled / wrinkled / heavily_wrinkled)</w:t>
      </w:r>
    </w:p>
    <w:p>
      <w:pPr>
        <w:pStyle w:val="ListBullet"/>
      </w:pPr>
      <w:r>
        <w:t>葉巻き込み (flat / slight_curl / curled / heavily_curled)</w:t>
      </w:r>
    </w:p>
    <w:p>
      <w:pPr>
        <w:pStyle w:val="ListBullet"/>
      </w:pPr>
      <w:r>
        <w:t>ぼけレベル (blur_level 0.0-1.0) / QRコード木番号検出</w:t>
      </w:r>
    </w:p>
    <w:p>
      <w:pPr>
        <w:pStyle w:val="ListBullet"/>
      </w:pPr>
      <w:r>
        <w:t>ヘルストレンド (stable / maturing / declining / mixed / insufficient)</w:t>
      </w:r>
    </w:p>
    <w:p>
      <w:pPr>
        <w:pStyle w:val="Heading2"/>
      </w:pPr>
      <w:r>
        <w:t>1.2 依存関係</w:t>
      </w:r>
    </w:p>
    <w:p>
      <w:r>
        <w:t>本番ランタイム (requirements.txt):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パッケージ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バージョン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&gt;=1.23, &lt;3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配列計算・画像配列操作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opencv-python-headless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&gt;=4.7, &lt;5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画像処理・検出・変換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PyYAML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&gt;=6, &lt;7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runtime.yaml 読み込み</w:t>
            </w:r>
          </w:p>
        </w:tc>
      </w:tr>
    </w:tbl>
    <w:p/>
    <w:p>
      <w:r>
        <w:t>ML研究用 (requirements-ml.txt):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パッケージ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バージョン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4.1.0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Histogram-based GBDT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2.2.2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時系列データ操作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scikit-learn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1.5.1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交差検証・特徴量選択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scikit-image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0.23.2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GLCM / LBP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3.9.1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グラフ・可視化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3.1.2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Excel出力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scipy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1.14.0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統計解析</w:t>
            </w:r>
          </w:p>
        </w:tc>
      </w:tr>
    </w:tbl>
    <w:p/>
    <w:p>
      <w:r>
        <w:br w:type="page"/>
      </w:r>
    </w:p>
    <w:p>
      <w:pPr>
        <w:pStyle w:val="Heading1"/>
      </w:pPr>
      <w:r>
        <w:t>2. ファイル構成と更新履歴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olive-p/</w:t>
        <w:br/>
        <w:t xml:space="preserve">  src/runtime.py              # コア検出エンジン (2,800行)</w:t>
        <w:br/>
        <w:t xml:space="preserve">  src/cli_ui.py               # ANSI CLI UI ヘルパー</w:t>
        <w:br/>
        <w:t xml:space="preserve">  src/detection.py            # レガシー検出モジュール (238行)</w:t>
        <w:br/>
        <w:t xml:space="preserve">  src/color_analysis.py       # 色解析モジュール (228行)</w:t>
        <w:br/>
        <w:t xml:space="preserve">  src/feature_extraction.py   # 特徴量抽出モジュール (345行)</w:t>
        <w:br/>
        <w:t xml:space="preserve">  src/advanced_detection.py   # マルチスケール検出</w:t>
        <w:br/>
        <w:t xml:space="preserve">  src/background_removal.py   # 5方式背景除去</w:t>
        <w:br/>
        <w:t xml:space="preserve">  src/video_processor.py      # 動画処理</w:t>
        <w:br/>
        <w:t xml:space="preserve">  src/texture_analysis.py     # GLCM/LBP</w:t>
        <w:br/>
        <w:t xml:space="preserve">  src/optical_flow_analysis.py # オプティカルフロー</w:t>
        <w:br/>
        <w:t xml:space="preserve">  config/runtime.yaml         # 本番パラメータ (132行)</w:t>
        <w:br/>
        <w:t xml:space="preserve">  config/config.yaml          # レガシー設定</w:t>
        <w:br/>
        <w:t xml:space="preserve">  tools/check_hough.py        # Hough円デバッグ</w:t>
        <w:br/>
        <w:t xml:space="preserve">  tools/check_cur.py          # シワ/巻き込みデバッグ</w:t>
        <w:br/>
        <w:t xml:space="preserve">  tests/test_runtime.py       # 回帰テスト (7件)</w:t>
        <w:br/>
        <w:t xml:space="preserve">  data/database/olivevision.db # SQLite DB</w:t>
        <w:br/>
        <w:t xml:space="preserve">  outputs/observations/       # JSON出力</w:t>
        <w:br/>
        <w:t xml:space="preserve">  olivevision.py              # CLI/GUIエントリポイント</w:t>
        <w:br/>
        <w:t xml:space="preserve">  analyze.py / train.py / predict.py</w:t>
        <w:br/>
        <w:t xml:space="preserve">  requirements.txt / requirements-ml.txt</w:t>
      </w:r>
    </w:p>
    <w:p>
      <w:pPr>
        <w:pStyle w:val="Heading2"/>
      </w:pPr>
      <w:r>
        <w:t>2.1 最近更新ファイル (2026/08/17)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ファイル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更新時刻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変更内容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tools/check_hough.py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12:27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シグナルエビデンス可視化ツール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src/runtime.py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12:20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blur-aware 閾値, rescue ロジック, analysis/stress/trend セクション追加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config/runtime.yaml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12:19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fruit_no_circle_min_area, curl/wrinkle/trend パラメータ追加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tools/check_cur.py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12:17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シワ/巻き込みデバッグ拡充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tests/test_runtime.py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11:20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回帰テスト 7 件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olivevision.py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11:24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GUI タブ追加, スライダー拡充</w:t>
            </w:r>
          </w:p>
        </w:tc>
      </w:tr>
    </w:tbl>
    <w:p/>
    <w:p>
      <w:r>
        <w:br w:type="page"/>
      </w:r>
    </w:p>
    <w:p>
      <w:pPr>
        <w:pStyle w:val="Heading1"/>
      </w:pPr>
      <w:r>
        <w:t>3. src/runtime.py モジュール構成 (2,800行)</w:t>
      </w:r>
    </w:p>
    <w:p>
      <w:pPr>
        <w:pStyle w:val="Heading2"/>
      </w:pPr>
      <w:r>
        <w:t>3.1 グローバル定数 (runtime.py:20-138)</w:t>
      </w:r>
    </w:p>
    <w:p>
      <w:r>
        <w:t>DEFAULTS 辞書は 5 セクション (runtime, detection, analysis, stress, trend, video) を含む。load_runtime_config() (runtime.py:163) が yaml 内容で上書きする。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セクション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主なキー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行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max_width=1280, jpeg_quality=90, camera_warmup_frames=8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leaf_hue=[30,95], leaf_saturation_min=35, leaf_value_min=25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22-76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leaf_min_area=350, leaf_max_area=30000, leaf_min_aspect=1.0, leaf_max_aspect=12.0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24-25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leaf_min_solidity=0.58, excess_green_min=12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26,38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fruit_hue_yellow=[18,45], fruit_hue_ripe=[105,179]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fruit_saturation_min=55, fruit_value_min=65, fruit_lab_b_min=145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28-29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fruit_min_area=250, fruit_max_area=18000, fruit_min_aspect=0.45, fruit_max_aspect=2.4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fruit_min_circularity=0.50, fruit_min_solidity=0.72, fruit_max_ellipse_ratio=3.5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30-32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fruit_no_circle_min_area=1400, fruit_no_circle_min_circularity=0.65, fruit_no_circle_min_solidity=0.88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33-35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fruit_no_circle_max_std=45.0, fruit_no_circle_max_area=4000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36-37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multiscale_scales=[0.75,1.0,1.3], watershed_mindist=20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40-41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detect_mode=multi_signal, edge_refine=True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44-45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wrinkle_ridge_weight=3.0, wrinkle_texture_base=18.0, wrinkle_texture_scale=80.0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51-53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wrinkle_smooth_max=0.25, wrinkle_slightly_wrinkled_max=0.45, wrinkle_wrinkled_max=0.70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54-56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wrinkle_erosion_scale=0.25, wrinkle_min_interior_pixels=60, wrinkle_min_valid_pixels=30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57-58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curl_weight_solidity=0.30, curl_weight_defect=0.30, curl_weight_elongation=0.40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65-67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curl_defect_radius_scale=0.5, curl_elongation_baseline=1.2, curl_elongation_scale=4.0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68-70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curl_threshold_flat=0.10, curl_threshold_slight=0.25, curl_threshold_curled=0.50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71-73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qr_detection=True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leaf_hue_green_low=35, leaf_hue_green_high=85, leaf_hue_yellow_high=95, leaf_hue_dark_high=150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79-82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leaf_size_small_max=2000, leaf_size_medium_max=6000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84-85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drooping_angle_low=45, drooping_angle_high=135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87-88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leaf_low_confidence_threshold=0.5, fruit_low_confidence_threshold=0.5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90,94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stress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weight_curl=0.5, weight_wrinkle=0.5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98-99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stress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green_coverage_max=50.0, curl_saturation=3.0, wrinkle_saturation=2.0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101-103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stress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weight_green=0.30, weight_health_curl=0.25, weight_health_wrinkle=0.25, weight_saturation=0.20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106-109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min_green_coverage=10.0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dehydration_wrinkle_scale=0.5, dehydration_wrinkle_weight=0.6, dehydration_shrink_weight=0.4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114-116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flag_ripeness_threshold=0.15, flag_wrinkle_threshold=0.2, flag_dehydration_threshold=0.30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118-120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note_ripeness_rise=0.05, note_wrinkle_increase=0.05, note_green_decline=-2.0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122-124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note_fruit_count_decline=-0.5, note_leaf_count_decline=-1.0, dropout_green_tolerance=1.0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126-129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video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frame_interval=10, max_frames=500, output_fps=5, track_max_age=30, track_iou_threshold=0.3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131-137</w:t>
            </w:r>
          </w:p>
        </w:tc>
      </w:tr>
    </w:tbl>
    <w:p/>
    <w:p>
      <w:r>
        <w:t>FRUIT_SIGNAL_THRESHOLDS (runtime.py:144-149):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キー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閾値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意味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yellow_green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黄色緑シグナルが blob 面積の 35% 以上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熟紫シグナルが blob 面積の 25% 以上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暗熟シグナルが blob 面積の 25% 以上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hough_circle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Hough 円マスクが blob 面積の 20% 以上</w:t>
            </w:r>
          </w:p>
        </w:tc>
      </w:tr>
    </w:tbl>
    <w:p/>
    <w:p>
      <w:r>
        <w:br w:type="page"/>
      </w:r>
    </w:p>
    <w:p>
      <w:pPr>
        <w:pStyle w:val="Heading1"/>
      </w:pPr>
      <w:r>
        <w:t>4. Store クラス (runtime.py:213-344)</w:t>
      </w:r>
    </w:p>
    <w:p>
      <w:pPr>
        <w:pStyle w:val="Heading2"/>
      </w:pPr>
      <w:r>
        <w:t>4.1 テーブルスキーマ (runtime.py:219-224)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CREATE TABLE IF NOT EXISTS observations (</w:t>
        <w:br/>
        <w:t xml:space="preserve">    id              INTEGER PRIMARY KEY,</w:t>
        <w:br/>
        <w:t xml:space="preserve">    observed_at     TEXT NOT NULL,</w:t>
        <w:br/>
        <w:t xml:space="preserve">    source          TEXT NOT NULL,</w:t>
        <w:br/>
        <w:t xml:space="preserve">    image_path      TEXT,</w:t>
        <w:br/>
        <w:t xml:space="preserve">    leaf_count      INTEGER NOT NULL,</w:t>
        <w:br/>
        <w:t xml:space="preserve">    fruit_count     INTEGER NOT NULL,</w:t>
        <w:br/>
        <w:t xml:space="preserve">    green_coverage  REAL NOT NULL,</w:t>
        <w:br/>
        <w:t xml:space="preserve">    image_width     INTEGER NOT NULL,</w:t>
        <w:br/>
        <w:t xml:space="preserve">    image_height    INTEGER NOT NULL,</w:t>
        <w:br/>
        <w:t xml:space="preserve">    result_json     TEXT NOT NULL,</w:t>
        <w:br/>
        <w:t xml:space="preserve">    tree_id         TEXT</w:t>
        <w:br/>
        <w:t>)</w:t>
      </w:r>
    </w:p>
    <w:p>
      <w:r>
        <w:t>tree_id カラムは ALTER TABLE でマイグレーション (runtime.py:226-229)。add() は _sanitize_for_json() (runtime.py:238-251) で ndarray を安全にシリアライズする。</w:t>
      </w:r>
    </w:p>
    <w:p>
      <w:pPr>
        <w:pStyle w:val="Heading2"/>
      </w:pPr>
      <w:r>
        <w:t>4.2 メソッド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__init__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DB + テーブル自動生成 + tree_id マイグレーション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add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253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_sanitize_for_json -&gt; INSERT INTO observations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recent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271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直近 N 件を降順取得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recent_by_tree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281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tree_id でフィルタして取得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recent_by_source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292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source プレフィックス + オプション tree_id でフィルタ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tree_ids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 DISTINCT tree_id のリストを取得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export_csv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323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全観測を CSV エクスポート (件数返却)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clear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335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全削除 (削除件数返却)</w:t>
            </w:r>
          </w:p>
        </w:tc>
      </w:tr>
    </w:tbl>
    <w:p/>
    <w:p>
      <w:r>
        <w:br w:type="page"/>
      </w:r>
    </w:p>
    <w:p>
      <w:pPr>
        <w:pStyle w:val="Heading1"/>
      </w:pPr>
      <w:r>
        <w:t>5. ヘルパー関数群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関数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159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ISO8601 タイムスタンプ生成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load_runtime_config()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DEFAULTS + yaml 上書き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build_logger()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176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logging.Logger 生成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_detect_qr_tree_id()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QR コードから第 N 試験樹を抽出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_ripeness_ratio()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347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ripe + dark の signal_ratios 合計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_linear_slope_per_day()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356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最小二乗法で日あたりスロープ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analyze_health_trend()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ヘルストレンド分析レポート生成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_estimate_blur()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615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Laplacian 分散 (鮮明=高, ぼけ=低)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_local_sharpness_map()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621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48x48 ブロックの Laplacian 分散 [0,1]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_unsharp_mask()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639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アンシャープマスク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_is_mixed_focus()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混合フォーカス検出 (変動係数 &gt; 1.0)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_deblur_adaptive()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674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領域別デブラ (sharp/blur 重み付け)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_adaptive_preprocess()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697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バイラテラル + CLAHE + ガウシアン + シャープニング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_compute_vegetation_index()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717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ExG: (2G-R-B)/(R+G+B+1)*128+128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_compute_cgi()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723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arctan2(G-R, G+R)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_compute_edge_density()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729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mask 境界と画像エッジの重なり率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_compute_internal_texture()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741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mask 内部の gray std (erode 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_compute_wrinkle_score()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755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Sobel -&gt; Otsu -&gt; 4方向リッジ -&gt; 0-1 スコア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_grabcut_refine()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851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GrabCut でマスク境界を洗練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_edge_refine_mask()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882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Canny エッジへマスクをスナップ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_adaptive_canny()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895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Otsu 自動閾値で Canny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_snap_contour_to_edges()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輪郭頂点を勾配中心に最大 4px 移動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_compute_shape_descriptors()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953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area, circularity, solidity, hu_moments, defects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_compute_leaf_curl_score()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solidity_gap + defect_ratio + elongation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_curl_label()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1031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0-1 -&gt; flat/slight_curl/curled/heavily_curled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_watershed_split()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1044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距离変換 watershed で接触 blob を分離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_hough_circles_fruit()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1068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Hough 円検出 (dp=1.2, param1=80, param2=40)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_fg_mask_kmeans()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1092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K-means で前景クラスタ抽出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_fg_mask_grabcut()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1119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GrabCut で前景抽出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_fg_mask_hsv_bgsub()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1146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HSV 背景除去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_fg_mask_edge_flood()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1165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Canny + FloodFill 前景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_adaptive_fg_mask()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1189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画像特性で最適前景方式を選択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_CentroidTracker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重心ベースマルチオブジェクト追跡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save_observation()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(後半)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ndarray 除外 -&gt; JSON/DB 保存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explain_detection()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(後半)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検出結果のテキスト説明を構築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capture_camera()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(後半)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USB/PiCamera2 からフレーム取得</w:t>
            </w:r>
          </w:p>
        </w:tc>
      </w:tr>
    </w:tbl>
    <w:p/>
    <w:p>
      <w:r>
        <w:br w:type="page"/>
      </w:r>
    </w:p>
    <w:p>
      <w:pPr>
        <w:pStyle w:val="Heading1"/>
      </w:pPr>
      <w:r>
        <w:t>6. Analyzer.analyze() パイプライン (runtime.py:1662-2099)</w:t>
      </w:r>
    </w:p>
    <w:p>
      <w:pPr>
        <w:pStyle w:val="Heading2"/>
      </w:pPr>
      <w:r>
        <w:t>6.1 シグネチャ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class Analyzer:</w:t>
        <w:br/>
        <w:t xml:space="preserve">    def __init__(self, config: dict):</w:t>
        <w:br/>
        <w:t xml:space="preserve">    def analyze(self, image: np.ndarray, source: str,</w:t>
        <w:br/>
        <w:t xml:space="preserve">                image_path: Optional[str] = None) -&gt; Tuple[dict, np.ndarray]:</w:t>
      </w:r>
    </w:p>
    <w:p>
      <w:pPr>
        <w:pStyle w:val="Heading2"/>
      </w:pPr>
      <w:r>
        <w:t>6.2 処理ステップ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処理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詳細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1664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_resize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max_width=1280 でアスペクト比保持リサイズ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1665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blur_raw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Laplacian 分散を算出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1669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min(1.0, max(0.0, (180-blur_raw)/160))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1673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edge_refine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blur_level &lt; 0.75 のみ有効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1674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sharp_map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_local_sharpness_map(image, block=48)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1677-1678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uniform_blurry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blur_level&gt;0.15 AND blur_raw&gt;=5.0 AND NOT mixed_focus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1679-1680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processed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_adaptive_preprocess(image, blur_k, deblur=uniform_blurry)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1683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processed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_deblur_adaptive(processed, blur_level, sharp_map)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1684-1685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hsv, lab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BGR-&gt;HSV, BGR-&gt;LAB 変換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1688-1699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fg_mask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detect_mode に応じて前景マスク生成 (6方式)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1701-1706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leaf_mask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_build_leaf_mask -&gt; _split_large_components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1707-1718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leaf_contours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multiscale_scales で各倍率の輪郭を _merge_multiscale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1719-1720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leaf_descs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_filter_contours(leaf_contours, 'leaf', ...)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1724-1734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葉色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各葉の HSV Hue 平均 -&gt; _classify_leaf_color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1737-1742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巻き込み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各葉の _compute_leaf_curl_score -&gt; curl_label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1745-1746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fruit_mask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_build_fruit_mask -&gt; _watershed_split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1751-1752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fruit_descs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_filter_contours(all_fruit_contours, 'fruit', ...)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1759-1762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fruit_det_mask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accept された実輪郭を個別に描画したマスク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1766-1783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シグナル再生成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ev_yellow/ripe/dark/circles (エビデンス割り当て用)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1785-1836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各実のループ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色, 熟度, シワ, signal_ratios, detect_evidence, low_signal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1840-1847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leaf_roughness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全葉マスクの Laplacian std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1849-1881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アノテーション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エッジスナップ付きの可視化画像を生成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1897-2099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result 辞書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全フィールドを構築して返す</w:t>
            </w:r>
          </w:p>
        </w:tc>
      </w:tr>
    </w:tbl>
    <w:p/>
    <w:p>
      <w:pPr>
        <w:pStyle w:val="Heading2"/>
      </w:pPr>
      <w:r>
        <w:t>6.3 result 辞書の主なフィールド (runtime.py:1897-2099)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算出元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observed_at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now() (ISO8601)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leaf_count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len(leaf_descs)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fruit_count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len(fruit_descs)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green_coverage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leaf_mask nonzero / total * 100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leaf_color_stage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_classify_leaf_color(avg_lh)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leaf_senescence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_calculate_senescence(avg_lh, avg_ls)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leaf_avg_hue / leaf_avg_saturation / leaf_avg_area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各葉の平均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leaf_confidence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全葉の confidence 平均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fruit_maturity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_classify_fruit_maturity(avg_fh)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fruit_maturity_breakdown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熟度ラベルごとのカウント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wrinkled_fruit_count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wrinkle_score &gt;= 0.45 の実数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fruit_wrinkle_summary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smooth/slightly/wrinkled/heavily のカウント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fruit_avg_hue / fruit_avg_area / fruit_confidence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各実の平均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fruit_cover_pct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fruit_det_mask nonzero / total * 100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leaf_roughness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全葉マスクの Laplacian std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leaf_curl_index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全葉の curl_score 平均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curled_leaf_pct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curl_score &gt;= 0.25 の葉割合 (%)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detect_mode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spec['detect_mode']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blur_score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blur_raw (Laplacian 分散)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正規化ぼけレベル (0-1)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leaf_objects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各葉の全情報 (confidence, area, aspect, solidity, curl_score, ...)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fruit_objects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各実の全情報 (confidence, area, maturity, wrinkle_score, signal_ratios, ...)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fruit_thresholds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フィルタ閾値のスナップショット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signal_thresholds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FRUIT_SIGNAL_THRESHOLDS のコピー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pipeline_diagnostics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除外統計・シグナルカバレッジ</w:t>
            </w:r>
          </w:p>
        </w:tc>
      </w:tr>
    </w:tbl>
    <w:p/>
    <w:p>
      <w:r>
        <w:br w:type="page"/>
      </w:r>
    </w:p>
    <w:p>
      <w:pPr>
        <w:pStyle w:val="Heading1"/>
      </w:pPr>
      <w:r>
        <w:t>7. _build_leaf_mask (runtime.py:1347-1415)</w:t>
      </w:r>
    </w:p>
    <w:p>
      <w:r>
        <w:t>6 カラースペースから同時に検証し、HSV を必須条件として融合する。</w:t>
      </w:r>
    </w:p>
    <w:p>
      <w:pPr>
        <w:pStyle w:val="Heading2"/>
      </w:pPr>
      <w:r>
        <w:t>7.1 カラースペース定義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カラースペース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変換式/閾値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行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HSV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Hue=[30,95], Sat&gt;=sat_floor, Val&gt;=25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1357-1359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Excess Green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(2G-R-B)/(R+G+B+1)*128+128 &gt;= 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1361-1362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CGI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arctan2(G-R, G+R) &gt;= 165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1364-1365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LAB a-channel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 &lt; 118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1367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YCrCb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Cr &lt; 130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1369-1370</w:t>
            </w:r>
          </w:p>
        </w:tc>
      </w:tr>
    </w:tbl>
    <w:p/>
    <w:p>
      <w:pPr>
        <w:pStyle w:val="Heading2"/>
      </w:pPr>
      <w:r>
        <w:t>7.2 融合ロジック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relax = max(0.0, (blur_level - 0.5) * 2.0)          # 0..1 for blur&gt;=0.5</w:t>
        <w:br/>
        <w:t>sat_floor = int(max(25, leaf_saturation_min - relax * 25))</w:t>
        <w:br/>
        <w:t>required_signals = 2 if blur_level &lt; 0.75 else 1     # 1374</w:t>
        <w:br/>
        <w:t>signals = exg + cgi + lab + ycrcb                     # 1377-1381</w:t>
        <w:br/>
        <w:t>multi_signal = cv2.inRange(signals, required_signals, 255)</w:t>
        <w:br/>
        <w:t>combined = HSV_mask AND (multi_signal OR vegetation_union)  # 1384</w:t>
      </w:r>
    </w:p>
    <w:p>
      <w:pPr>
        <w:pStyle w:val="Heading2"/>
      </w:pPr>
      <w:r>
        <w:t>7.3 後処理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ステップ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詳細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Dilate + Open + 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1389-1391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楕円カーネル edge_k (blur で縮小)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Scale-aware Open + 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1395-1398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mk_size = min(7, min(h,w)/150)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暗画素抑制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 &gt;= 15 の画素のみ残す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前景制約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1405-1406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fg_mask がある場合 AND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Edge refine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1409-1410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blur_level &lt; 0.75 のみ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Hole fill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1413-1414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MORPH_CLOSE (7x7 楕円)</w:t>
            </w:r>
          </w:p>
        </w:tc>
      </w:tr>
    </w:tbl>
    <w:p/>
    <w:p>
      <w:r>
        <w:br w:type="page"/>
      </w:r>
    </w:p>
    <w:p>
      <w:pPr>
        <w:pStyle w:val="Heading1"/>
      </w:pPr>
      <w:r>
        <w:t>8. _build_fruit_mask (runtime.py:1417-1499)</w:t>
      </w:r>
    </w:p>
    <w:p>
      <w:pPr>
        <w:pStyle w:val="Heading2"/>
      </w:pPr>
      <w:r>
        <w:t>8.1 色帯定義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色帯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HSV Hue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Sat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Val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LAB b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行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黄色緑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[18, 45]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&gt;= sat_floor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&gt;= 65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&gt;= lab_b_floor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1427-1431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熟紫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[105, 179]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&gt;= max(60, ripe_sat)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[55, 220]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1433-1434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暗熟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[105, 175]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&gt;= 85-relax*20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[25, 55]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1435</w:t>
            </w:r>
          </w:p>
        </w:tc>
      </w:tr>
    </w:tbl>
    <w:p/>
    <w:p>
      <w:r>
        <w:t>sat_floor = max(50, fruit_saturation_min - relax*25)    # 1425</w:t>
        <w:br/>
        <w:t>lab_b_floor = max(110, fruit_lab_b_min - relax*30)      # 1426</w:t>
        <w:br/>
        <w:t>ripe_sat = 110 - int(relax * 25)                        # 1432</w:t>
      </w:r>
    </w:p>
    <w:p>
      <w:pPr>
        <w:pStyle w:val="Heading2"/>
      </w:pPr>
      <w:r>
        <w:t>8.2 Hough 円検証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circles = _hough_circles_fruit(gray, dp=1.2, minDist=25, param1=80, param2=40)</w:t>
        <w:br/>
        <w:t>if circles:</w:t>
        <w:br/>
        <w:t xml:space="preserve">    circle_fruit = fruit AND circle_mask               # 1454</w:t>
        <w:br/>
        <w:t xml:space="preserve">    near_circle = fruit AND dilated_circles            # 1456</w:t>
        <w:br/>
        <w:t xml:space="preserve">    if blur_level &lt; 0.5:                               # 1459</w:t>
        <w:br/>
        <w:t xml:space="preserve">        # rescue: far_fruit から条件を満たす blob を救済</w:t>
        <w:br/>
        <w:t xml:space="preserve">        # area [1400, 4000], circ &gt;= 0.65 OR solid &gt;= 0.88, gstd &lt;= 45.0</w:t>
        <w:br/>
        <w:t xml:space="preserve">        fruit = near_circle OR se                       # 1481</w:t>
        <w:br/>
        <w:t xml:space="preserve">    else: fruit = near_circle                          # 1483</w:t>
      </w:r>
    </w:p>
    <w:p>
      <w:r>
        <w:br w:type="page"/>
      </w:r>
    </w:p>
    <w:p>
      <w:pPr>
        <w:pStyle w:val="Heading1"/>
      </w:pPr>
      <w:r>
        <w:t>9. _filter_contours (runtime.py:1501-1610)</w:t>
      </w:r>
    </w:p>
    <w:p>
      <w:pPr>
        <w:pStyle w:val="Heading2"/>
      </w:pPr>
      <w:r>
        <w:t>9.1 葉フィルタ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leaf_min_area &lt;= area &lt;= leaf_max_area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350-30000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leaf_min_aspect &lt;= aspect &lt;= leaf_max_aspect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1.0-12.0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solidity &gt;= leaf_min_solidity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 0.58</w:t>
            </w:r>
          </w:p>
        </w:tc>
      </w:tr>
    </w:tbl>
    <w:p/>
    <w:p>
      <w:pPr>
        <w:pStyle w:val="Heading2"/>
      </w:pPr>
      <w:r>
        <w:t>9.2 実フィルタ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fruit_min_area &lt;= area &lt;= fruit_max_area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250-18000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fruit_min_aspect &lt;= aspect &lt;= fruit_max_aspect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0.45-2.4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solidity &gt;= fruit_min_solidity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 0.72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circularity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circularity &gt;= fruit_min_circularity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 0.50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&lt;= fruit_max_ellipse_ratio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&lt;= 3.5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internal_texture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std &lt;= fruit_max_internal_std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&lt;= 40.0</w:t>
            </w:r>
          </w:p>
        </w:tc>
      </w:tr>
    </w:tbl>
    <w:p/>
    <w:p>
      <w:pPr>
        <w:pStyle w:val="Heading2"/>
      </w:pPr>
      <w:r>
        <w:t>9.3 信頼度算出 (_detection_confidence, runtime.py:1332-1343)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circ_s = min(1.0, circularity / 0.8)</w:t>
        <w:br/>
        <w:t>sol_s  = min(1.0, solidity / 0.9)</w:t>
        <w:br/>
        <w:t># 葉: ar_s = 1.0 - min(0.5, abs(aspect-2.5)/4.0)</w:t>
        <w:br/>
        <w:t>#      base = circ_s*0.25 + sol_s*0.35 + ar_s*0.25</w:t>
        <w:br/>
        <w:t># 実: ar_s = 1.0 - min(0.5, abs(aspect-1.2)/2.0)</w:t>
        <w:br/>
        <w:t>#      base = circ_s*0.35 + sol_s*0.35 + ar_s*0.15</w:t>
        <w:br/>
        <w:t># 後処理:</w:t>
        <w:br/>
        <w:t># 葉: conf = base*(0.50+obj_blur*0.10) + color_consistency*0.25 + edge_density*edge_weight</w:t>
        <w:br/>
        <w:t># 実: conf = base*(0.45+obj_blur*0.10) + color_consistency*0.25 + edge_density*min(ew+0.05, 0.30)</w:t>
        <w:br/>
        <w:t># edge_weight = max(0.0, 0.25 - obj_blur * 0.15)</w:t>
      </w:r>
    </w:p>
    <w:p>
      <w:r>
        <w:br w:type="page"/>
      </w:r>
    </w:p>
    <w:p>
      <w:pPr>
        <w:pStyle w:val="Heading1"/>
      </w:pPr>
      <w:r>
        <w:t>10. シワ/巻き込みスコアリング</w:t>
      </w:r>
    </w:p>
    <w:p>
      <w:pPr>
        <w:pStyle w:val="Heading2"/>
      </w:pPr>
      <w:r>
        <w:t>10.1 _compute_wrinkle_score (runtime.py:755-848)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# 1. インテリアマスク生成</w:t>
        <w:br/>
        <w:t>radius = max(1.0, (area / pi) ** 0.5)</w:t>
        <w:br/>
        <w:t>ksize = max(3, min(11, int(2 * radius * erosion_scale)))  # erosion_scale=0.25</w:t>
        <w:br/>
        <w:t>interior = erode(mask, kernel=ksize)</w:t>
        <w:br/>
        <w:t>interior_fraction = interior_px / area</w:t>
        <w:br/>
        <w:t># interior_px &lt; 60 で unreliable=True, full mask にフォールバック</w:t>
        <w:br/>
        <w:br/>
        <w:t># 2. Sobel 勾配</w:t>
        <w:br/>
        <w:t>gx = Sobel(gray, CV_32F, 1, 0, ksize=3)</w:t>
        <w:br/>
        <w:t>gy = Sobel(gray, CV_32F, 0, 1, ksize=3)</w:t>
        <w:br/>
        <w:t>mag = magnitude(gx, gy)</w:t>
        <w:br/>
        <w:br/>
        <w:t># 3. 閾値</w:t>
        <w:br/>
        <w:t>otsu_thr = Otsu(mag)</w:t>
        <w:br/>
        <w:t>thr = max(otsu_thr, mean*1.4, 20.0)  # ridge_mean_multiplier=1.4, ridge_min_threshold=20.0</w:t>
        <w:br/>
        <w:br/>
        <w:t># 4. 4方向カーネル (1x7, 7x1, diag, fliplr(diag))</w:t>
        <w:br/>
        <w:t>thin = max(open(ridge,k)|close(ridge,k) for k in line_kernels)</w:t>
        <w:br/>
        <w:br/>
        <w:t># 5. スコア</w:t>
        <w:br/>
        <w:t>density = thin_count / interior_count</w:t>
        <w:br/>
        <w:t>texture = std(gray[interior &gt; 0])</w:t>
        <w:br/>
        <w:t>score = min(1.0, density*ridge_weight + max(0,texture-texture_base)/texture_scale)</w:t>
        <w:br/>
        <w:br/>
        <w:t># 6. ディスカウント (interior_fraction &lt; 0.30 OR area &lt; 350)</w:t>
        <w:br/>
        <w:t>if area &lt; 350: discount = min(1.0, area/350 * interior_fraction/0.30)</w:t>
        <w:br/>
        <w:t>else:          discount = min(1.0, interior_fraction / 0.30)</w:t>
        <w:br/>
        <w:t>score *= discount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スコア範囲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ラベル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&lt; 0.25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smooth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0.25 - 0.45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slightly_wrinkled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0.45 - 0.70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wrinkled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&gt;= 0.70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heavily_wrinkled</w:t>
            </w:r>
          </w:p>
        </w:tc>
      </w:tr>
    </w:tbl>
    <w:p/>
    <w:p>
      <w:pPr>
        <w:pStyle w:val="Heading2"/>
      </w:pPr>
      <w:r>
        <w:t>10.2 _compute_leaf_curl_score (runtime.py:1003-1028)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solidity_gap = 1.0 - solidity</w:t>
        <w:br/>
        <w:t>defect_ratio = min(1.0, defect_depth / radius * curl_defect_radius_scale)</w:t>
        <w:br/>
        <w:t>elongation = min(1.0, max(0.0, aspect - curl_elongation_baseline) / curl_elongation_scale)</w:t>
        <w:br/>
        <w:t>score = ws*solidity_gap + wd*defect_ratio + we*elongation</w:t>
        <w:br/>
        <w:t># ws=0.30, wd=0.30, we=0.40</w:t>
        <w:br/>
        <w:t># curl_defect_radius_scale=0.5, curl_elongation_baseline=1.2, curl_elongation_scale=4.0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スコア範囲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ラベル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&lt; 0.10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flat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0.10 - 0.25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slight_curl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0.25 - 0.50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curled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&gt;= 0.50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heavily_curled</w:t>
            </w:r>
          </w:p>
        </w:tc>
      </w:tr>
    </w:tbl>
    <w:p/>
    <w:p>
      <w:r>
        <w:br w:type="page"/>
      </w:r>
    </w:p>
    <w:p>
      <w:pPr>
        <w:pStyle w:val="Heading1"/>
      </w:pPr>
      <w:r>
        <w:t>11. _CentroidTracker (runtime.py:1210-1282)</w:t>
      </w:r>
    </w:p>
    <w:p>
      <w:r>
        <w:t>重心ベースのマルチオブジェクト追跡。葉と実で個別インスタンスを使用。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class _CentroidTracker:</w:t>
        <w:br/>
        <w:t xml:space="preserve">    max_age: int = 30</w:t>
        <w:br/>
        <w:t xml:space="preserve">    def update(detections: List[Tuple[int,int,int,int]]) -&gt; Dict[int, Tuple]:</w:t>
        <w:br/>
        <w:t xml:space="preserve">        # 1. 入力 bbox から重心を算出                      # 1229-1231</w:t>
        <w:br/>
        <w:t xml:space="preserve">        # 2. 既存トラックとの距離行列 D[i,j] を構築         # 1246-1249</w:t>
        <w:br/>
        <w:t xml:space="preserve">        # 3. D を平坦化 -&gt; min(axis=1) でソート            # 1251-1252</w:t>
        <w:br/>
        <w:t xml:space="preserve">        # 4. D[row,col] &lt;= 80px のペアをマッチング         # 1259</w:t>
        <w:br/>
        <w:t xml:space="preserve">        # 5. マッチしなかった新規 -&gt; 新規登録              # 1276-1280</w:t>
        <w:br/>
        <w:t xml:space="preserve">        # 6. age &gt; max_age のトラックを削除                # 1271-1274</w:t>
      </w:r>
    </w:p>
    <w:p>
      <w:r>
        <w:br w:type="page"/>
      </w:r>
    </w:p>
    <w:p>
      <w:pPr>
        <w:pStyle w:val="Heading1"/>
      </w:pPr>
      <w:r>
        <w:t>12. analyze_health_trend (runtime.py:378-608)</w:t>
      </w:r>
    </w:p>
    <w:p>
      <w:pPr>
        <w:pStyle w:val="Heading2"/>
      </w:pPr>
      <w:r>
        <w:t>12.1 前処理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処理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415-417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observed_at でソート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422-427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green_coverage &lt; min_green_coverage (10.0%) を除外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429-437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重複観測の削除: (date, source, leaf_count, fruit_count, round(green,2))</w:t>
            </w:r>
          </w:p>
        </w:tc>
      </w:tr>
    </w:tbl>
    <w:p/>
    <w:p>
      <w:pPr>
        <w:pStyle w:val="Heading2"/>
      </w:pPr>
      <w:r>
        <w:t>12.2 時系列スロープ (runtime.py:356-375)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xs = [(d - start).total_seconds() / 3600.0 for d in dates]  # 時間 (hour)</w:t>
        <w:br/>
        <w:t>denom = n*sum(x^2) - sum(x)^2</w:t>
        <w:br/>
        <w:t>slope_per_hour = (n*sum(x*y) - sum(x)*sum(y)) / denom</w:t>
        <w:br/>
        <w:t>return slope_per_hour * 24.0  # 日あたりの変化量</w:t>
      </w:r>
    </w:p>
    <w:p>
      <w:pPr>
        <w:pStyle w:val="Heading2"/>
      </w:pPr>
      <w:r>
        <w:t>12.3 実追跡とフラグ (runtime.py:472-542)</w:t>
      </w:r>
    </w:p>
    <w:p>
      <w:pPr>
        <w:spacing w:before="40" w:after="40"/>
        <w:ind w:left="454"/>
      </w:pPr>
      <w:r>
        <w:rPr>
          <w:rFonts w:ascii="Consolas" w:hAnsi="Consolas"/>
          <w:color w:val="212121"/>
          <w:sz w:val="17"/>
        </w:rPr>
        <w:t># 跨日マッチング (match_radius=60px)</w:t>
        <w:br/>
        <w:t>d_rip = rip_last - rip_first   # flag_ripeness_threshold=0.15</w:t>
        <w:br/>
        <w:t>d_wrk = wrk_last - wrk_first   # flag_wrinkle_threshold=0.2</w:t>
        <w:br/>
        <w:t>shrink = area_last / area_first</w:t>
        <w:br/>
        <w:t>dehydration = wrk_contribution*0.6 + shrink_contribution*0.4</w:t>
        <w:br/>
        <w:t># flag_dehydration_threshold=0.30</w:t>
        <w:br/>
        <w:t># d_rip&gt;=0.15 AND d_wrk&gt;=0.2 -&gt; "deteriorating"</w:t>
      </w:r>
    </w:p>
    <w:p>
      <w:pPr>
        <w:pStyle w:val="Heading2"/>
      </w:pPr>
      <w:r>
        <w:t>12.4 ヘルス判定 (runtime.py:578-588)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判定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条件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insufficient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追跡実が 0 個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declining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wrinkling &gt;= max(1, n/2) OR dehydrating &gt;= max(1, n/2)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maturing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ripening &gt;= max(1, n/2)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mixed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任意のフラグがあるが一方的でない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stable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フラグなし</w:t>
            </w:r>
          </w:p>
        </w:tc>
      </w:tr>
    </w:tbl>
    <w:p/>
    <w:p>
      <w:r>
        <w:br w:type="page"/>
      </w:r>
    </w:p>
    <w:p>
      <w:pPr>
        <w:pStyle w:val="Heading1"/>
      </w:pPr>
      <w:r>
        <w:t>13. config/runtime.yaml パラメータ仕様 (132行)</w:t>
      </w:r>
    </w:p>
    <w:p>
      <w:r>
        <w:t>load_runtime_config() (runtime.py:163-173) が DEFAULTS を基盤として yaml で上書き。yaml にないキーは DEFAULTS の値がそのまま使われる。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セクション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主なパラメータ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runtime (3キー)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max_width=1280, jpeg_quality=90, camera_warmup_frames=8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detection (45+キー)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leaf/fruit/wrinkle/curl/multiscale/watershed/fg/detect_mode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analysis (10キー)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leaf_hue_bands, leaf/fruit_size_buckets, drooping_angles, confidence_thresholds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stress (7キー)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weight_curl/wrinkle, green_coverage_max, saturation thresholds, weights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trend (14キー)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min_green_coverage, dehydration_*, flag_*, note_*, dropout_green_tolerance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video (5キー)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frame_interval=10, max_frames=500, output_fps=5, track_max_age=30, track_iou_threshold=0.3</w:t>
            </w:r>
          </w:p>
        </w:tc>
      </w:tr>
    </w:tbl>
    <w:p/>
    <w:p>
      <w:r>
        <w:br w:type="page"/>
      </w:r>
    </w:p>
    <w:p>
      <w:pPr>
        <w:pStyle w:val="Heading1"/>
      </w:pPr>
      <w:r>
        <w:t>14. olivevision.py CLI/GUI アーキテクチャ</w:t>
      </w:r>
    </w:p>
    <w:p>
      <w:pPr>
        <w:pStyle w:val="Heading2"/>
      </w:pPr>
      <w:r>
        <w:t>14.1 CLI コマンド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コマンド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analyze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画像/動画解析 -&gt; アノテーション + JSON + SQLite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capture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カメラ 1 枚撮影 -&gt; 解析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monitor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定期撮影・解析 (Ctrl+C で停止)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SQLite 直近観測を表示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SQLite -&gt; CSV エクスポート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trend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ヘルストレンド分析レポート表示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video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動画フレーム解析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gui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Tkinter GUI 起動</w:t>
            </w:r>
          </w:p>
        </w:tc>
      </w:tr>
    </w:tbl>
    <w:p/>
    <w:p>
      <w:pPr>
        <w:pStyle w:val="Heading2"/>
      </w:pPr>
      <w:r>
        <w:t>14.2 GUI 構成</w:t>
      </w:r>
    </w:p>
    <w:p>
      <w:r>
        <w:t>カラーパレット: Catppuccin Mocha (#1e1e2e / #a6e3a1 / #cdd6f4 / #313244)</w:t>
        <w:br/>
        <w:t>ツールバー: Open Image / Capture / Open Video / History / Trend / Settings</w:t>
        <w:br/>
        <w:t>タブ: Log / History / Hue Histogram / Timeline / Why? / Diagnostics</w:t>
        <w:br/>
        <w:t>パラメータスライダー: 葉 Hue Min/Max, Sat/Val Min, 実 Hue Min/Max</w:t>
        <w:br/>
        <w:t>検出モード選択: multi_signal / kmeans / grabcut / adaptive</w:t>
        <w:br/>
        <w:t>統計カード: LEAVES / FRUITS / GREEN% を大文字テキストで表示</w:t>
      </w:r>
    </w:p>
    <w:p>
      <w:r>
        <w:br w:type="page"/>
      </w:r>
    </w:p>
    <w:p>
      <w:pPr>
        <w:pStyle w:val="Heading1"/>
      </w:pPr>
      <w:r>
        <w:t>15. 出力仕様</w:t>
      </w:r>
    </w:p>
    <w:p>
      <w:pPr>
        <w:pStyle w:val="Heading2"/>
      </w:pPr>
      <w:r>
        <w:t>15.1 leaf_objects[] のフィールド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検出信頼度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面積 (px)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アスペクト比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凸包充填率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楕円軸比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num_defects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convexity defect 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mean_defect_depth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平均 defect 深度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curl_score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巻き込みスコア (0-1)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curl_label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flat/slight_curl/curled/heavily_curled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color_consistency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1.0 - min(1.0, hue_std/50.0)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edge_density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mask 境界と画像エッジの重なり率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ローカルぼけレベル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center_x / center_y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重心座標</w:t>
            </w:r>
          </w:p>
        </w:tc>
      </w:tr>
    </w:tbl>
    <w:p/>
    <w:p>
      <w:pPr>
        <w:pStyle w:val="Heading2"/>
      </w:pPr>
      <w:r>
        <w:t>15.2 fruit_objects[] のフィールド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検出信頼度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面積 (px)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circularity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円形度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凸包充填率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楕円軸比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hue / saturation / lab_b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平均色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green/yellow_green/purple/black/transitioning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wrinkle_score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シワスコア (0-1)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wrinkle_label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smooth/slightly_wrinkled/wrinkled/heavily_wrinkled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wrinkle_reliable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シワ検出の信頼性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ridge_density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リッジ密度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detect_evidence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検出シグナル名のリスト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signal_ratios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各シグナルの overlap ratio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edge_touch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画像エッジに接触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low_signal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シグナル強度が弱い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center_x / center_y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重心座標</w:t>
            </w:r>
          </w:p>
        </w:tc>
      </w:tr>
    </w:tbl>
    <w:p/>
    <w:p>
      <w:r>
        <w:br w:type="page"/>
      </w:r>
    </w:p>
    <w:p>
      <w:pPr>
        <w:pStyle w:val="Heading1"/>
      </w:pPr>
      <w:r>
        <w:t>16. tests/test_runtime.py 回帰テスト (7件)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テスト名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概要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検証内容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test_analysis_persists_result_and_export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黒画像に緑矩形 -&gt; 解析 -&gt; DB 保存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green_coverage &gt; 0, CSV エクスポート成功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test_colour_and_shape_filters_reject_non_olive_regions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茶色土壌 + 肌色 -&gt; 検出なし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leaf_count == 0, fruit_count ==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test_result_includes_maturity_breakdown_and_cover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緑実 + 黄緑実 -&gt; 熟度分析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maturity_breakdown 合計 == fruit_count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test_watershed_splits_touching_fruits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2つの接触する円 -&gt; watershed 分割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&gt;= 2 個に分割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test_health_trend_tracks_fruits_and_detects_changes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3日間シーケンス -&gt; ヘルストレンド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ripening, wrinkling, deteriorating フラグ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test_gt_6497_fruit_detection_recall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IMG_6497.jpg + GT JSON -&gt; 検出率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recall == 1.0, precision == 1.0</w:t>
            </w:r>
          </w:p>
        </w:tc>
      </w:tr>
    </w:tbl>
    <w:p/>
    <w:p>
      <w:r>
        <w:t>テストは ML 依存 (lightgbm, pandas 等) を使用しない。runtime.py のみで完結。</w:t>
      </w:r>
    </w:p>
    <w:p>
      <w:pPr>
        <w:pStyle w:val="Heading1"/>
      </w:pPr>
      <w:r>
        <w:t>17. デバッグツール群</w:t>
      </w:r>
    </w:p>
    <w:p>
      <w:r>
        <w:t>tools/check_hough.py: Hough 円検出のシグナルエビデンスを可視化・統計</w:t>
        <w:br/>
        <w:t>tools/check_cur.py: シワ/巻き込みのスコアリング結果をデバッグ表示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5E2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