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56"/>
        </w:rPr>
        <w:t>OliveVision AI 技術仕様書</w:t>
      </w:r>
    </w:p>
    <w:p>
      <w:pPr>
        <w:jc w:val="center"/>
      </w:pPr>
      <w:r>
        <w:rPr>
          <w:color w:val="616161"/>
          <w:sz w:val="24"/>
        </w:rPr>
        <w:t>AI搭載 オリーブ樹長期モニタリングシステム</w:t>
        <w:br/>
        <w:t>システムアーキテクチャ / 検出アルゴリズム / パラメータ仕様</w:t>
      </w:r>
    </w:p>
    <w:p>
      <w:pPr>
        <w:jc w:val="center"/>
      </w:pPr>
      <w:r>
        <w:rPr>
          <w:color w:val="9E9E9E"/>
          <w:sz w:val="20"/>
        </w:rPr>
        <w:t>バージョン: 2.0</w:t>
        <w:br/>
        <w:t>最終更新: 2026年8月17日</w:t>
        <w:br/>
        <w:t>対象ファイル: src/runtime.py (2,222行) / config/runtime.yaml / olivevision.py</w:t>
      </w:r>
    </w:p>
    <w:p>
      <w:r>
        <w:br w:type="page"/>
      </w:r>
    </w:p>
    <w:p>
      <w:pPr>
        <w:pStyle w:val="Heading1"/>
      </w:pPr>
      <w:r>
        <w:t>1. プロジェクト概要</w:t>
      </w:r>
    </w:p>
    <w:p>
      <w:pPr>
        <w:pStyle w:val="Heading2"/>
      </w:pPr>
      <w:r>
        <w:t>1.1 システム目的</w:t>
      </w:r>
    </w:p>
    <w:p>
      <w:r>
        <w:t>OliveVision AI は、Raspberry Pi 4 上のカメラ模倣装置を用いて、農家の代わりにオリーブ樹を定期的に撮影し、AI画像解析で農業指標を自動算出するシステムである。本番ランタイムは ML/クラウド依存なしで動作する。</w:t>
      </w:r>
    </w:p>
    <w:p>
      <w:pPr>
        <w:pStyle w:val="ListBullet"/>
      </w:pPr>
      <w:r>
        <w:t>葉数・実数カウント</w:t>
      </w:r>
    </w:p>
    <w:p>
      <w:pPr>
        <w:pStyle w:val="ListBullet"/>
      </w:pPr>
      <w:r>
        <w:t>葉面被覆率 (green_coverage %) / 実面被覆率 (fruit_cover_pct %)</w:t>
      </w:r>
    </w:p>
    <w:p>
      <w:pPr>
        <w:pStyle w:val="ListBullet"/>
      </w:pPr>
      <w:r>
        <w:t>葉色ステージ (healthy_green / dark_green / yellow_green / yellow / brown / dead_brown)</w:t>
      </w:r>
    </w:p>
    <w:p>
      <w:pPr>
        <w:pStyle w:val="ListBullet"/>
      </w:pPr>
      <w:r>
        <w:t>葉枯れ度合い (leaf_senescence 0-100)</w:t>
      </w:r>
    </w:p>
    <w:p>
      <w:pPr>
        <w:pStyle w:val="ListBullet"/>
      </w:pPr>
      <w:r>
        <w:t>実熟度 (green / yellow_green / purple / black / transitioning)</w:t>
      </w:r>
    </w:p>
    <w:p>
      <w:pPr>
        <w:pStyle w:val="ListBullet"/>
      </w:pPr>
      <w:r>
        <w:t>シワ検出 (smooth / slightly_wrinkled / wrinkled / heavily_wrinkled)</w:t>
      </w:r>
    </w:p>
    <w:p>
      <w:pPr>
        <w:pStyle w:val="ListBullet"/>
      </w:pPr>
      <w:r>
        <w:t>葉巻き込み (flat / slight_curl / curled / heavily_curled)</w:t>
      </w:r>
    </w:p>
    <w:p>
      <w:pPr>
        <w:pStyle w:val="ListBullet"/>
      </w:pPr>
      <w:r>
        <w:t>ぼけレベル (blur_level 0.0-1.0)</w:t>
      </w:r>
    </w:p>
    <w:p>
      <w:pPr>
        <w:pStyle w:val="ListBullet"/>
      </w:pPr>
      <w:r>
        <w:t>ヘルストレンド (stable / maturing / declining / mixed / insufficient)</w:t>
      </w:r>
    </w:p>
    <w:p>
      <w:pPr>
        <w:pStyle w:val="Heading2"/>
      </w:pPr>
      <w:r>
        <w:t>1.2 依存関係</w:t>
      </w:r>
    </w:p>
    <w:p>
      <w:r>
        <w:t>本番ランタイム (requirements.txt):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&gt;=1.23, &lt;3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配列計算・画像配列操作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opencv-python-headless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&gt;=4.7, &lt;5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画像処理・検出・変換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&gt;=6, &lt;7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runtime.yaml 読み込み</w:t>
            </w:r>
          </w:p>
        </w:tc>
      </w:tr>
    </w:tbl>
    <w:p/>
    <w:p>
      <w:r>
        <w:t>ML研究用 (requirements-ml.txt):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Histogram-based GBDT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時系列データ操作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交差検証・特徴量選択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scikit-image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GLCM / LBP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グラフ・可視化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Excel出力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統計解析</w:t>
            </w:r>
          </w:p>
        </w:tc>
      </w:tr>
    </w:tbl>
    <w:p/>
    <w:p>
      <w:r>
        <w:br w:type="page"/>
      </w:r>
    </w:p>
    <w:p>
      <w:pPr>
        <w:pStyle w:val="Heading1"/>
      </w:pPr>
      <w:r>
        <w:t>2. ファイル構成と更新履歴</w:t>
      </w:r>
    </w:p>
    <w:p>
      <w:pPr>
        <w:pStyle w:val="Heading2"/>
      </w:pPr>
      <w:r>
        <w:t>2.1 ディレクトリツリー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olive-p/</w:t>
        <w:br/>
        <w:t xml:space="preserve">  src/</w:t>
        <w:br/>
        <w:t xml:space="preserve">    runtime.py              # コア検出エンジン (2,222行)</w:t>
        <w:br/>
        <w:t xml:space="preserve">    cli_ui.py               # ANSI CLI UI ヘルパー</w:t>
        <w:br/>
        <w:t xml:space="preserve">    detection.py            # レガシー検出モジュール</w:t>
        <w:br/>
        <w:t xml:space="preserve">    color_analysis.py       # 色解析モジュール</w:t>
        <w:br/>
        <w:t xml:space="preserve">    feature_extraction.py   # 特徴量抽出モジュール</w:t>
        <w:br/>
        <w:t xml:space="preserve">    advanced_detection.py   # マルチスケール検出</w:t>
        <w:br/>
        <w:t xml:space="preserve">    background_removal.py   # 5方式背景除去</w:t>
        <w:br/>
        <w:t xml:space="preserve">    video_processor.py      # 動画処理</w:t>
        <w:br/>
        <w:t xml:space="preserve">    texture_analysis.py     # GLCM/LBP</w:t>
        <w:br/>
        <w:t xml:space="preserve">    optical_flow_analysis.py # オプティカルフロー</w:t>
        <w:br/>
        <w:t xml:space="preserve">  config/</w:t>
        <w:br/>
        <w:t xml:space="preserve">    runtime.yaml            # 本番パラメータ</w:t>
        <w:br/>
        <w:t xml:space="preserve">    config.yaml             # レガシー設定</w:t>
        <w:br/>
        <w:t xml:space="preserve">  tools/</w:t>
        <w:br/>
        <w:t xml:space="preserve">    check_hough.py          # Hough円デバッグ</w:t>
        <w:br/>
        <w:t xml:space="preserve">    check_cur.py            # シワ/巻き込みデバッグ</w:t>
        <w:br/>
        <w:t xml:space="preserve">  tests/</w:t>
        <w:br/>
        <w:t xml:space="preserve">    test_runtime.py         # 回帰テスト</w:t>
        <w:br/>
        <w:t xml:space="preserve">  data/database/</w:t>
        <w:br/>
        <w:t xml:space="preserve">    olivevision.db          # SQLite DB</w:t>
        <w:br/>
        <w:t xml:space="preserve">    gui_settings.json       # GUI設定</w:t>
        <w:br/>
        <w:t xml:space="preserve">  outputs/observations/     # JSON出力</w:t>
        <w:br/>
        <w:t xml:space="preserve">  olivevision.py            # CLI/GUI入口</w:t>
        <w:br/>
        <w:t xml:space="preserve">  analyze.py / train.py / predict.py</w:t>
        <w:br/>
        <w:t xml:space="preserve">  requirements.txt / requirements-ml.txt</w:t>
        <w:br/>
        <w:t xml:space="preserve">  docs/ (API_REFERENCE.md / OPERATIONS.md / USAGE_EXAMPLES.md)</w:t>
      </w:r>
    </w:p>
    <w:p>
      <w:pPr>
        <w:pStyle w:val="Heading2"/>
      </w:pPr>
      <w:r>
        <w:t>2.2 最近更新ファイル (2026/08/17)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更新時刻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変更内容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tools/check_hough.py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シグナルエビデンス可視化ツール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blur-aware 閾値, rescue ロジック, シグナル閾値表示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config/runtime.yaml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fruit_no_circle_min_area 追加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tools/check_cur.py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シワ/巻き込みデバッグ拡充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data/database/olivevision.db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observations テーブル書き込み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tests/test_runtime.py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回帰テスト 7 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olivevision.py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 タブ追加, スライダー拡充</w:t>
            </w:r>
          </w:p>
        </w:tc>
      </w:tr>
    </w:tbl>
    <w:p/>
    <w:p>
      <w:r>
        <w:br w:type="page"/>
      </w:r>
    </w:p>
    <w:p>
      <w:pPr>
        <w:pStyle w:val="Heading1"/>
      </w:pPr>
      <w:r>
        <w:t>3. src/runtime.py -- モジュールグローバル定数</w:t>
      </w:r>
    </w:p>
    <w:p>
      <w:pPr>
        <w:pStyle w:val="Heading2"/>
      </w:pPr>
      <w:r>
        <w:t>3.1 DEFAULTS 辞書 (runtime.py:20-64)</w:t>
      </w:r>
    </w:p>
    <w:p>
      <w:r>
        <w:t>runtime.yaml が未指定のパラメータのフォールバック値。load_runtime_config() (runtime.py:89) で yaml 内容を上書きする。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セクション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キー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リサイズ上限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jpeg_quality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JPEG 品質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camera_warmup_frames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スキップフレーム数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leaf_hue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[30, 95]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HSV Hue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leaf_saturation_min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leaf_value_min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leaf_max_area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leaf_max_aspect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凸包充填率下限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excess_green_min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ExG 閾値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fruit_hue_yellow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[18, 45]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黄色緑帯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fruit_hue_ripe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[105, 179]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熟紫帯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fruit_saturation_min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fruit_value_min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fruit_lab_b_min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 b 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fruit_min_circularity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円形度下限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凸包充填率下限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fruit_max_ellipse_ratio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楕円軸比上限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fruit_max_internal_std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内部テクスチャ上限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fruit_no_circle_min_area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 最小面積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fruit_no_circle_min_circularity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 円形度下限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fruit_no_circle_min_solidity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 凸包充填率下限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fruit_no_circle_max_std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 テクスチャ上限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fruit_no_circle_max_area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 最大面积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multiscale_scales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[0.75, 1.0, 1.3]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マルチスケール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watershed_mindist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Watershed 最小距離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deblur_min_blur_raw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デブラ開始 Laplacian 分散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multi_signal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検出モード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wrinkle_ridge_weight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リッジ重み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wrinkle_texture_base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テクスチャ基準値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wrinkle_texture_scale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テクスチャ正規化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wrinkle_smooth_max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smooth 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wrinkle_slightly_wrinkled_max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slightly_wrinkled 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wrinkle_wrinkled_max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wrinkled 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frame_interval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間引き間隔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max_frames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最大フレーム数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output_fps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出力 FPS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track_max_age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追跡 ID 保持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track_iou_threshold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IoU 閾値</w:t>
            </w:r>
          </w:p>
        </w:tc>
      </w:tr>
    </w:tbl>
    <w:p/>
    <w:p>
      <w:pPr>
        <w:pStyle w:val="Heading2"/>
      </w:pPr>
      <w:r>
        <w:t>3.2 FRUIT_SIGNAL_THRESHOLDS (runtime.py:70-75)</w:t>
      </w:r>
    </w:p>
    <w:p>
      <w:r>
        <w:t>各果実候補が「シグナルで裏付けられている」と見なすための minimum per-pixel overlap ratio。analyze() 内のエビデンス割り当てと  explain_detection() の人間可読説明で共用。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キー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閾値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yellow_green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黄色緑シグナルが blob 面積の 35%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熟紫シグナルが blob 面積の 25%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暗熟シグナルが blob 面積の 25%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hough_circle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Hough 円マスクが blob 面積の 20% 以上</w:t>
            </w:r>
          </w:p>
        </w:tc>
      </w:tr>
    </w:tbl>
    <w:p/>
    <w:p>
      <w:r>
        <w:t>FRUIT_SIGNAL_LABELS (runtime.py:77-82): "yellow-green colour", "ripe colour", "dark/over-ripe colour", "round Hough circle"</w:t>
      </w:r>
    </w:p>
    <w:p>
      <w:r>
        <w:br w:type="page"/>
      </w:r>
    </w:p>
    <w:p>
      <w:pPr>
        <w:pStyle w:val="Heading1"/>
      </w:pPr>
      <w:r>
        <w:t>4. Store クラス (runtime.py:112-176)</w:t>
      </w:r>
    </w:p>
    <w:p>
      <w:pPr>
        <w:pStyle w:val="Heading2"/>
      </w:pPr>
      <w:r>
        <w:t>4.1 テーブルスキーマ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CREATE TABLE IF NOT EXISTS observations (</w:t>
        <w:br/>
        <w:t xml:space="preserve">    id              INTEGER PRIMARY KEY,</w:t>
        <w:br/>
        <w:t xml:space="preserve">    observed_at     TEXT NOT NULL,</w:t>
        <w:br/>
        <w:t xml:space="preserve">    source          TEXT NOT NULL,</w:t>
        <w:br/>
        <w:t xml:space="preserve">    image_path      TEXT,</w:t>
        <w:br/>
        <w:t xml:space="preserve">    leaf_count      INTEGER NOT NULL,</w:t>
        <w:br/>
        <w:t xml:space="preserve">    fruit_count     INTEGER NOT NULL,</w:t>
        <w:br/>
        <w:t xml:space="preserve">    green_coverage  REAL NOT NULL,</w:t>
        <w:br/>
        <w:t xml:space="preserve">    image_width     INTEGER NOT NULL,</w:t>
        <w:br/>
        <w:t xml:space="preserve">    image_height    INTEGER NOT NULL,</w:t>
        <w:br/>
        <w:t xml:space="preserve">    result_json     TEXT NOT NULL</w:t>
        <w:br/>
        <w:t>)</w:t>
      </w:r>
    </w:p>
    <w:p>
      <w:pPr>
        <w:pStyle w:val="Heading2"/>
      </w:pPr>
      <w:r>
        <w:t>4.2 メソッド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メソッド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シグネチャ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__init__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(db_path: str|Path)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+ テーブル自動生成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(result: dict) -&gt; 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result_json に全結果を格納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(limit=20) -&gt; list[dict]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直近 N 件を降順取得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export_csv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(destination) -&gt; 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エクスポート (件数返却)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() -&gt; 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全削除 (削除件数返却)</w:t>
            </w:r>
          </w:p>
        </w:tc>
      </w:tr>
    </w:tbl>
    <w:p/>
    <w:p>
      <w:r>
        <w:t>add() は result を json.dumps(result, ensure_ascii=False) で 文字列化して result_json に格納。ndarray はシリアライズ不可のため、save_observation() (runtime.py:1811) で np.ndarray フィールドを除外してから呼び出す。</w:t>
      </w:r>
    </w:p>
    <w:p>
      <w:r>
        <w:br w:type="page"/>
      </w:r>
    </w:p>
    <w:p>
      <w:pPr>
        <w:pStyle w:val="Heading1"/>
      </w:pPr>
      <w:r>
        <w:t>5. ヘルパー関数群</w:t>
      </w:r>
    </w:p>
    <w:p>
      <w:pPr>
        <w:pStyle w:val="Heading2"/>
      </w:pPr>
      <w:r>
        <w:t>5.1 ぼけ検出</w:t>
      </w:r>
    </w:p>
    <w:p>
      <w:r>
        <w:t>_estimate_blur (runtime.py:431-434):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_estimate_blur(image_bgr: np.ndarray) -&gt; float:</w:t>
        <w:br/>
        <w:t xml:space="preserve">    gray = cv2.cvtColor(image_bgr, cv2.COLOR_BGR2GRAY)</w:t>
        <w:br/>
        <w:t xml:space="preserve">    return float(cv2.Laplacian(gray, cv2.CV_64F).var())</w:t>
      </w:r>
    </w:p>
    <w:p>
      <w:r>
        <w:t>Laplacian 分散。&gt;=180 で鮮明、20 で blur_level ~1.0。blur_level = min(1.0, max(0.0, (180.0 - blur_raw) / 160.0)) (runtime.py:1470)</w:t>
      </w:r>
    </w:p>
    <w:p>
      <w:r>
        <w:t>_local_sharpness_map (runtime.py:437-452):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_local_sharpness_map(image_bgr, block=32) -&gt; np.ndarray:</w:t>
        <w:br/>
        <w:t xml:space="preserve">    # block=48 で呼び出される</w:t>
        <w:br/>
        <w:t xml:space="preserve">    # 各ブロックの Laplacian 分散を [0,1] に正規化</w:t>
        <w:br/>
        <w:t xml:space="preserve">    # vmax &gt; 0 のとき sharp /= vmax</w:t>
      </w:r>
    </w:p>
    <w:p>
      <w:r>
        <w:t>_is_mixed_focus (runtime.py:466-487):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_is_mixed_focus(image_bgr, block=64) -&gt; bool:</w:t>
        <w:br/>
        <w:t xml:space="preserve">    # 64x64 ブロックごとの Laplacian 分散を算出</w:t>
        <w:br/>
        <w:t xml:space="preserve">    # cv_ = arr.std() / arr.mean() &gt; 1.0 で混合フォーカス</w:t>
        <w:br/>
        <w:t xml:space="preserve">    # mean &lt;= 1.0 なら False (全体的にノイズが少ない)</w:t>
      </w:r>
    </w:p>
    <w:p>
      <w:r>
        <w:t>_unsharp_mask (runtime.py:455-463):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_unsharp_mask(image_bgr, sigma=2.0, amount=1.6, threshold=0):</w:t>
        <w:br/>
        <w:t xml:space="preserve">    blurred = cv2.GaussianBlur(image_bgr, (0, 0), sigma)</w:t>
        <w:br/>
        <w:t xml:space="preserve">    sharpened = cv2.addWeighted(image_bgr, 1.0+amount, blurred, -amount, 0)</w:t>
        <w:br/>
        <w:t xml:space="preserve">    if threshold &gt; 0:</w:t>
        <w:br/>
        <w:t xml:space="preserve">        low_contrast = np.all(np.abs(image - blurred) &lt; threshold, axis=2)</w:t>
        <w:br/>
        <w:t xml:space="preserve">        sharpened[low_contrast] = image[low_contrast]</w:t>
      </w:r>
    </w:p>
    <w:p>
      <w:r>
        <w:t>_adaptive_canny (runtime.py:704-714):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_adaptive_canny(gray):</w:t>
        <w:br/>
        <w:t xml:space="preserve">    grad8 = cv2.convertScaleAbs(cv2.Laplacian(gray, cv2.CV_64F))</w:t>
        <w:br/>
        <w:t xml:space="preserve">    t, _ = cv2.threshold(grad8, 0, 255, THRESH_BINARY + THRESH_OTSU)</w:t>
        <w:br/>
        <w:t xml:space="preserve">    hi = max(35, min(200, int(round(t * 1.6))))</w:t>
        <w:br/>
        <w:t xml:space="preserve">    lo = max(8, int(round(t * 0.5)))</w:t>
        <w:br/>
        <w:t xml:space="preserve">    return cv2.Canny(gray, lo, hi)</w:t>
      </w:r>
    </w:p>
    <w:p>
      <w:pPr>
        <w:pStyle w:val="Heading2"/>
      </w:pPr>
      <w:r>
        <w:t>5.2 アダプティブ前処理 (_adaptive_preprocess, runtime.py:513-530)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1. バイラテラルフィルタ (d=9, sigmaColor=75, sigmaSpace=75)</w:t>
        <w:br/>
        <w:t>2. LAB 変換 -&gt; L チャンネルに CLAHE (clipLimit=2.5, tileGridSize=8x8)</w:t>
        <w:br/>
        <w:t>3. ガウシアンブラー (k=blur_k, 默认 5, 奇数に調整)</w:t>
        <w:br/>
        <w:t>4. blur_score (= blur_raw) &lt; 180 のとき unsharp_mask(sigma=2.5, amount=1.8)</w:t>
      </w:r>
    </w:p>
    <w:p>
      <w:pPr>
        <w:pStyle w:val="Heading2"/>
      </w:pPr>
      <w:r>
        <w:t>5.3 領域別デブラ (_deblur_adaptive, runtime.py:490-510)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実行条件:</w:t>
        <w:br/>
        <w:t xml:space="preserve">  sharp_map = _local_sharpness_map(image_bgr, block=48)</w:t>
        <w:br/>
        <w:t xml:space="preserve">  sharp_frac = (sharp_map &gt; 0.6).mean()  # sharp ピクセル割合</w:t>
        <w:br/>
        <w:t xml:space="preserve">  blur_frac  = (sharp_map &lt; 0.3).mean()   # blur ピクセル割合</w:t>
        <w:br/>
        <w:t xml:space="preserve">  sharp_frac &gt;= 0.15 AND blur_frac &gt;= 0.3 のとき実行</w:t>
        <w:br/>
        <w:br/>
        <w:t>アプローチ:</w:t>
        <w:br/>
        <w:t xml:space="preserve">  strong = _unsharp_mask(image_bgr, sigma=3.0, amount=1.8)</w:t>
        <w:br/>
        <w:t xml:space="preserve">  mild   = _unsharp_mask(image_bgr, sigma=1.2, amount=0.6)</w:t>
        <w:br/>
        <w:t xml:space="preserve">  weight = (1.0 - sharp_map)[:, :, None]  # ぼけているほど strong</w:t>
        <w:br/>
        <w:t xml:space="preserve">  weight = cv2.GaussianBlur(weight, (0,0), 4)</w:t>
        <w:br/>
        <w:t xml:space="preserve">  out = strong * weight + mild * (1 - weight)</w:t>
      </w:r>
    </w:p>
    <w:p>
      <w:pPr>
        <w:pStyle w:val="Heading2"/>
      </w:pPr>
      <w:r>
        <w:t>5.4 その他のヘルパー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関数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_compute_vegetation_index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(2G-R-B)/(R+G+B+1)*128+128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_compute_cgi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arctan2(G-R, G+R)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_compute_edge_density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 境界のうち画像エッジと重なる割合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_compute_internal_texture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 内部の gray std (erode 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_snap_contour_to_edges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輪郭頂点を勾配中心に最大 4px 移動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_compute_shape_descriptors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area, circularity, solidity, aspect, hu_moments, defects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_circles_to_mask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(cx,cy,r) リスト -&gt; 二値マスク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_fg_mask_kmeans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K-means で前景クラスタ抽出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_fg_mask_grabcut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GrabCut で前景抽出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_fg_mask_hsv_bgsub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HSV で暗い/低彩度背景を除去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_fg_mask_edge_flood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Canny + FloodFill で前景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_adaptive_fg_mask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画像特性で最適前景方式を選択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save_observation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ndarray除外 -&gt; analyze -&gt; JSON/DB 保存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explain_detection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検出結果のテキスト説明を構築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capture_camera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USB/PiCamera2 からフレーム取得</w:t>
            </w:r>
          </w:p>
        </w:tc>
      </w:tr>
    </w:tbl>
    <w:p/>
    <w:p>
      <w:r>
        <w:br w:type="page"/>
      </w:r>
    </w:p>
    <w:p>
      <w:pPr>
        <w:pStyle w:val="Heading1"/>
      </w:pPr>
      <w:r>
        <w:t>6. Analyzer.analyze() パイプライン (runtime.py:1463-1771)</w:t>
      </w:r>
    </w:p>
    <w:p>
      <w:pPr>
        <w:pStyle w:val="Heading2"/>
      </w:pPr>
      <w:r>
        <w:t>6.1 シグネチャと返り値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class Analyzer:</w:t>
        <w:br/>
        <w:t xml:space="preserve">    def __init__(self, config: dict):  # runtime.yaml の内容</w:t>
        <w:br/>
        <w:br/>
        <w:t xml:space="preserve">    def analyze(self, image: np.ndarray, source: str,</w:t>
        <w:br/>
        <w:t xml:space="preserve">                image_path: Optional[str] = None) -&gt; Tuple[dict, np.ndarray]:</w:t>
        <w:br/>
        <w:t xml:space="preserve">        # 返り値: (result_dict, annotated_image)</w:t>
      </w:r>
    </w:p>
    <w:p>
      <w:pPr>
        <w:pStyle w:val="Heading2"/>
      </w:pPr>
      <w:r>
        <w:t>6.2 処理ステップ (runtime.py 行号付き)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処理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詳細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_resize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max_width=1280 でアスペクト比保持リサイズ。scale = maximum / width。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blur_raw = _estimate_blur(image)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Laplacian 分散を算出。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min(1.0, max(0.0, (180.0 - blur_raw) / 160.0))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edge_refine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blur_level &lt; 0.75 のときのみ有効。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sharp_map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_local_sharpness_map(image, block=48)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1478-1479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uniform_blurry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blur_level &gt; 0.15 AND blur_raw &gt;= 5.0 AND NOT mixed_focus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1480-1481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_adaptive_preprocess(image, blur_k, deblur=uniform_blurry)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_deblur_adaptive(processed, blur_level, sharp_map)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1485-1486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hsv, 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 から BGR-&gt;HSV, BGR-&gt;LAB 変換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1489-1502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fg_mask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detect_mode に応じて前景マスク生成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1505-1506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_build_leaf_mask(processed, hsv, lab, spec, fg_mask, 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1509-1510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_split_large_components(leaf_mask, processed, leaf_max_area)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1511-1522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leaf_contours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multiscale_scales で各倍率の輪郭を抽出し _merge_multiscale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1523-1524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leaf_descs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_filter_contours(leaf_contours, 'leaf', spec, hsv, image, blur, sharp_map)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1528-1538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葉色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各葉の HSV Hue 平均 -&gt; _classify_leaf_color -&gt; leaf_stage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1542-1548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巻き込み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各葉の _compute_leaf_curl_score -&gt; curl_label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1551-1552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_build_fruit_mask(processed, hsv, lab, leaf_mask, spec, fg_mask, 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1553-1554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fruit_masks_ind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_watershed_split(processed, fruit_mask, min_dist=20)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1559-1560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fruit_descs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_filter_contours(all_fruit_contours, 'fruit', spec, hsv, 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1565-1568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fruit_det_mask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された実輪郭を個別に描画したマスク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1576-1585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ev_yellow/ripe/dark/circles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シグナル再生成 (エビデンス割り当て用)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1587-1638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各実のループ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色, 熟度, シワ, signal_ratios, detect_evidence, low_signal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1644-1651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leaf_roughness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全葉マスクの Laplacian std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1653-1685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アノテーション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エッジスナップ付きの可視化画像を生成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1723-1768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result 辞書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全フィールドを構築して返す</w:t>
            </w:r>
          </w:p>
        </w:tc>
      </w:tr>
    </w:tbl>
    <w:p/>
    <w:p>
      <w:pPr>
        <w:pStyle w:val="Heading2"/>
      </w:pPr>
      <w:r>
        <w:t>6.3 result 辞書の全フィールド (runtime.py:1723-1768)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算出元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now() (ISO8601)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str|None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len(leaf_descs)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len(fruit_descs)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green_coverage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leaf_mask の nonzero / total *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image_width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リサイズ後の幅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リサイズ後の高さ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leaf_color_stage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_classify_leaf_color(avg_lh)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leaf_senescence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_calculate_senescence(avg_lh, avg_ls)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leaf_avg_hue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全葉の HSV Hue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leaf_avg_saturation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全葉の HSV Saturation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leaf_avg_area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全葉の area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全葉の confidence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fruit_maturity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_classify_fruit_maturity(avg_fh)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fruit_maturity_breakdown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熟度ラベルごとのカウント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wrinkled_fruit_count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wrinkle_score &gt;= 0.45 の実数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unreliable_wrinkle_count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wrinkle_reliable=False の実数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fruit_wrinkle_summary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smooth/slightly/wrinkled/heavily のカウント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fruit_avg_hue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全実の Hue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fruit_avg_area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全実の area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全実の confidence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leaf_total_area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leaf_mask nonzero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fruit_total_area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fruit_det_mask nonzero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fruit_cover_pct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fruit_det_mask nonzero / total *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leaf_roughness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全葉マスクの Laplacian std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leaf_curl_index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全葉の curl_score 平均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curled_leaf_pct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curl_score &gt;= 0.25 の葉割合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spec['detect_mode']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blur_raw (Laplacian 分散)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正規化ぼけレベル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leaf_objects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各葉の全情報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fruit_objects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各実の全情報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leaf_boxes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(x,y,w,h) リスト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fruit_boxes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(x,y,w,h) リスト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フィルタ閾値のスナップショット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signal_thresholds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FRUIT_SIGNAL_THRESHOLDS のコピー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pipeline_diagnostics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除外統計・シグナルカバレッジ</w:t>
            </w:r>
          </w:p>
        </w:tc>
      </w:tr>
    </w:tbl>
    <w:p/>
    <w:p>
      <w:r>
        <w:br w:type="page"/>
      </w:r>
    </w:p>
    <w:p>
      <w:pPr>
        <w:pStyle w:val="Heading1"/>
      </w:pPr>
      <w:r>
        <w:t>7. _build_leaf_mask (runtime.py:1148-1216)</w:t>
      </w:r>
    </w:p>
    <w:p>
      <w:r>
        <w:t>6 カラースペースから同時に検証し、HSV を必須条件として融合する。ぼけレベルに応じて required_signals を緩和するアダプティブ機構を持つ。</w:t>
      </w:r>
    </w:p>
    <w:p>
      <w:pPr>
        <w:pStyle w:val="Heading2"/>
      </w:pPr>
      <w:r>
        <w:t>7.1 カラースペース定義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カラースペース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変換式/閾値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Hue=[30,95], Sat&gt;=sat_floor, Val&gt;=leaf_value_min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1158-1160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Excess 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(2G-R-B)/(R+G+B+1)*128+128 -&gt; &gt;=12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1162-1163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arctan2(G-R, G+R) -&gt; &gt;=165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1165-1166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 a-channel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&lt; 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YCrCb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 &lt; 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1170-1171</w:t>
            </w:r>
          </w:p>
        </w:tc>
      </w:tr>
    </w:tbl>
    <w:p/>
    <w:p>
      <w:pPr>
        <w:pStyle w:val="Heading2"/>
      </w:pPr>
      <w:r>
        <w:t>7.2 融合ロジック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relax = max(0.0, (blur_level - 0.5) * 2.0)          # 0..1 for blur&gt;=0.5</w:t>
        <w:br/>
        <w:t>sat_floor = int(max(25, spec['leaf_saturation_min'] - relax * 25))</w:t>
        <w:br/>
        <w:br/>
        <w:t>required_signals = 2 if blur_level &lt; 0.75 else 1     # 1175行</w:t>
        <w:br/>
        <w:t>signals = exg + cgi + lab + ycrcb                     # 1178-1182</w:t>
        <w:br/>
        <w:t>multi_signal = cv2.inRange(signals, required_signals, 255)  # 1183</w:t>
        <w:br/>
        <w:br/>
        <w:t>combined = HSV_mask AND (multi_signal OR vegetation_union)  # 1185</w:t>
      </w:r>
    </w:p>
    <w:p>
      <w:pPr>
        <w:pStyle w:val="Heading2"/>
      </w:pPr>
      <w:r>
        <w:t>7.3 後処理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ステップ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詳細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Dilate + Open +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1191-1192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楕円カーネル edge_k (blur で縮小)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Scale-aware Open +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1196-1199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mk_size = min(7, min(h,w)/150)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暗画素抑制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 &gt;= 15 の画素のみ残す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前景制約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1206-1207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fg_mask がある場合 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 refine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1210-1211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blur_level &lt; 0.75 のみ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Hole 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1214-1215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MORPH_CLOSE (7x7 楕円)</w:t>
            </w:r>
          </w:p>
        </w:tc>
      </w:tr>
    </w:tbl>
    <w:p/>
    <w:p>
      <w:r>
        <w:br w:type="page"/>
      </w:r>
    </w:p>
    <w:p>
      <w:pPr>
        <w:pStyle w:val="Heading1"/>
      </w:pPr>
      <w:r>
        <w:t>8. _build_fruit_mask (runtime.py:1218-1300)</w:t>
      </w:r>
    </w:p>
    <w:p>
      <w:pPr>
        <w:pStyle w:val="Heading2"/>
      </w:pPr>
      <w:r>
        <w:t>8.1 色帯定義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色帯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HSV Hue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Sat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LAB 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黄色緑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[18, 45]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sat_floor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lab_b_floor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1228-1232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熟紫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[105, 179]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max(60, ripe_sat)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1234-1235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暗熟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[105, 175]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85-relax*20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[25, 55]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1236</w:t>
            </w:r>
          </w:p>
        </w:tc>
      </w:tr>
    </w:tbl>
    <w:p/>
    <w:p>
      <w:r>
        <w:t>sat_floor = max(50, fruit_saturation_min - relax*25)  # 1226行</w:t>
        <w:br/>
        <w:t>lab_b_floor = max(110, fruit_lab_b_min - relax*30)     # 1227行</w:t>
        <w:br/>
        <w:t>ripe_sat = 110 - int(relax * 25)                       # 1233行</w:t>
      </w:r>
    </w:p>
    <w:p>
      <w:pPr>
        <w:pStyle w:val="Heading2"/>
      </w:pPr>
      <w:r>
        <w:t>8.2 後処理と Hough 円検証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fruit = _clean(yellow_green | ripe | dark_ripe)       # 1238</w:t>
        <w:br/>
        <w:t>safe_leaf = leaf_mask AND NOT yellow_green             # 1239</w:t>
        <w:br/>
        <w:t>fruit = fruit AND NOT safe_leaf                        # 1240</w:t>
        <w:br/>
        <w:br/>
        <w:t># Hough 円検証</w:t>
        <w:br/>
        <w:t>circles = _hough_circles_fruit(gray, dp=1.2, minDist=25, param1=80, param2=40)</w:t>
        <w:br/>
        <w:t>if circles:</w:t>
        <w:br/>
        <w:t xml:space="preserve">    circle_fruit = fruit AND circle_mask               # 1255</w:t>
        <w:br/>
        <w:t xml:space="preserve">    near_circle = fruit AND dilated_circles            # 1257</w:t>
        <w:br/>
        <w:t xml:space="preserve">    if blur_level &lt; 0.5:                               # 1260</w:t>
        <w:br/>
        <w:t xml:space="preserve">        # rescue: far_fruit から条件を満たす blob を救済</w:t>
        <w:br/>
        <w:t xml:space="preserve">        # area ∈ [1400, 4000], circularity &gt;= 0.65 OR solidity &gt;= 0.88,</w:t>
        <w:br/>
        <w:t xml:space="preserve">        # gstd &lt;= 45.0                                   # 1267-1280</w:t>
        <w:br/>
        <w:t xml:space="preserve">        fruit = near_circle OR se                       # 1282</w:t>
        <w:br/>
        <w:t xml:space="preserve">    else:</w:t>
        <w:br/>
        <w:t xml:space="preserve">        fruit = near_circle                             # 1284</w:t>
        <w:br/>
        <w:br/>
        <w:t># 面積フィルタ</w:t>
        <w:br/>
        <w:t>area &lt; fruit_min_area * 0.5 -&gt; 除外                   # 1296</w:t>
        <w:br/>
        <w:t>area &gt; img_area * 0.30 -&gt; 除外                         # 1298</w:t>
      </w:r>
    </w:p>
    <w:p>
      <w:r>
        <w:br w:type="page"/>
      </w:r>
    </w:p>
    <w:p>
      <w:pPr>
        <w:pStyle w:val="Heading1"/>
      </w:pPr>
      <w:r>
        <w:t>9. _filter_contours (runtime.py:1302-1411)</w:t>
      </w:r>
    </w:p>
    <w:p>
      <w:r>
        <w:t>輪郭をサイズ・形状・エッジ密度・色一貫性でフィルタし、各候補の confidence を算出する。</w:t>
      </w:r>
    </w:p>
    <w:p>
      <w:pPr>
        <w:pStyle w:val="Heading2"/>
      </w:pPr>
      <w:r>
        <w:t>9.1 葉フィルタ条件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runtime.yaml キー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leaf_min_area &lt;= area &lt;= leaf_max_area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350-30000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leaf_min_aspect &lt;= aspect &lt;= leaf_max_aspect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1.0-12.0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solidity &gt;= leaf_min_solidity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 0.58</w:t>
            </w:r>
          </w:p>
        </w:tc>
      </w:tr>
    </w:tbl>
    <w:p/>
    <w:p>
      <w:pPr>
        <w:pStyle w:val="Heading2"/>
      </w:pPr>
      <w:r>
        <w:t>9.2 実フィルタ条件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runtime.yaml キー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fruit_min_area &lt;= area &lt;= fruit_max_area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250-18000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fruit_min_aspect &lt;= aspect &lt;= fruit_max_aspect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0.45-2.4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solidity &gt;= fruit_min_solidity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 0.72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circularity &gt;= fruit_min_circularity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 0.50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fruit_max_ellipse_ratio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3.5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internal_texture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std &lt;= fruit_max_internal_std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40.0</w:t>
            </w:r>
          </w:p>
        </w:tc>
      </w:tr>
    </w:tbl>
    <w:p/>
    <w:p>
      <w:pPr>
        <w:pStyle w:val="Heading2"/>
      </w:pPr>
      <w:r>
        <w:t>9.3 信頼度算出 (_detection_confidence, runtime.py:1134-1144)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基本スコア</w:t>
        <w:br/>
        <w:t>circ_s = min(1.0, circularity / 0.8)</w:t>
        <w:br/>
        <w:t>sol_s  = min(1.0, solidity / 0.9)</w:t>
        <w:br/>
        <w:br/>
        <w:t># 葉の場合</w:t>
        <w:br/>
        <w:t>ar_s = 1.0 - min(0.5, abs(aspect - 2.5) / 4.0)</w:t>
        <w:br/>
        <w:t>base = circ_s * 0.25 + sol_s * 0.35 + ar_s * 0.25</w:t>
        <w:br/>
        <w:br/>
        <w:t># 実の場合</w:t>
        <w:br/>
        <w:t>ar_s = 1.0 - min(0.5, abs(aspect - 1.2) / 2.0)</w:t>
        <w:br/>
        <w:t>base = circ_s * 0.35 + sol_s * 0.35 + ar_s * 0.15</w:t>
        <w:br/>
        <w:br/>
        <w:t># 後処理 (runtime.py:1393-1404)</w:t>
        <w:br/>
        <w:t># 葉: confidence = base * (0.50 + obj_blur*0.10) + color_consistency*0.25 + edge_density*edge_weight</w:t>
        <w:br/>
        <w:t># 実: confidence = base * (0.45 + obj_blur*0.10) + color_consistency*0.25 + edge_density*min(edge_weight+0.05, 0.30)</w:t>
        <w:br/>
        <w:t># edge_weight = max(0.0, 0.25 - obj_blur * 0.15)</w:t>
      </w:r>
    </w:p>
    <w:p>
      <w:pPr>
        <w:pStyle w:val="Heading2"/>
      </w:pPr>
      <w:r>
        <w:t>9.4 ローカルぼけ推定 (runtime.py:1362-1371)</w:t>
      </w:r>
    </w:p>
    <w:p>
      <w:r>
        <w:t>blur_level &gt;= 0.5 かつ sharp_map がある場合、各オブジェクトの周辺バンド (band_w = max(15, min(45, 2*sqrt(area/pi)))) からローカルな sharpness peak を取得し、obj_blur を算出。obj_blur = min(1.0, max(blur_level, 1.0 - peak))</w:t>
      </w:r>
    </w:p>
    <w:p>
      <w:r>
        <w:br w:type="page"/>
      </w:r>
    </w:p>
    <w:p>
      <w:pPr>
        <w:pStyle w:val="Heading1"/>
      </w:pPr>
      <w:r>
        <w:t>10. シワ/巻き込みスコアリング</w:t>
      </w:r>
    </w:p>
    <w:p>
      <w:pPr>
        <w:pStyle w:val="Heading2"/>
      </w:pPr>
      <w:r>
        <w:t>10.1 _compute_wrinkle_score (runtime.py:571-657)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1. インテリアマスク生成</w:t>
        <w:br/>
        <w:t>radius = max(1.0, (area / pi) ** 0.5)</w:t>
        <w:br/>
        <w:t>ksize = max(3, min(11, int(2 * radius * 0.25)))       # 593行</w:t>
        <w:br/>
        <w:t>interior = erode(mask, kernel=ksize)                    # 596行</w:t>
        <w:br/>
        <w:t>interior_fraction = interior_px / area                  # 602行</w:t>
        <w:br/>
        <w:br/>
        <w:t># interior_px &lt; 60 で unreliable=True, full mask にフォールバック  # 604-609</w:t>
        <w:br/>
        <w:br/>
        <w:t># 2. Sobel 勾配マップ</w:t>
        <w:br/>
        <w:t>gx = Sobel(gray, CV_32F, 1, 0, ksize=3)</w:t>
        <w:br/>
        <w:t>gy = Sobel(gray, CV_32F, 0, 1, ksize=3)</w:t>
        <w:br/>
        <w:t>mag = magnitude(gx, gy)                                # 616行</w:t>
        <w:br/>
        <w:br/>
        <w:t># 3. 閾値</w:t>
        <w:br/>
        <w:t>otsu_thr, _ = threshold(mag.astype(uint8), 0, 255, THRESH_BINARY+THRESH_OTSU)</w:t>
        <w:br/>
        <w:t>thr = max(otsu_thr, mean*1.4, 20.0)                   # 621行</w:t>
        <w:br/>
        <w:br/>
        <w:t># 4. 4方向カーネルで morphological open/close</w:t>
        <w:br/>
        <w:t>kernels = [ones(1,7), ones(7,1), diag([1]*7), fliplr(diag([1]*7))]</w:t>
        <w:br/>
        <w:t>thin = max(open(ridge, k) | close(ridge, k) for k in kernels)  # 629-632</w:t>
        <w:br/>
        <w:br/>
        <w:t># 5. スコア</w:t>
        <w:br/>
        <w:t>density = thin_count / interior_count                   # 633行</w:t>
        <w:br/>
        <w:t>texture = std(gray[interior &gt; 0])                       # 634行</w:t>
        <w:br/>
        <w:t>score = min(1.0, density*3.0 + max(0, texture-18.0)/80.0)  # 635行</w:t>
        <w:br/>
        <w:br/>
        <w:t># 6. ディスカウント</w:t>
        <w:br/>
        <w:t>if unreliable or interior_fraction &lt; 0.30 or area &lt; 350:</w:t>
        <w:br/>
        <w:t xml:space="preserve">    if area &lt; 350:</w:t>
        <w:br/>
        <w:t xml:space="preserve">        discount = min(1.0, area/350.0 * interior_fraction/0.30)</w:t>
        <w:br/>
        <w:t xml:space="preserve">    else:</w:t>
        <w:br/>
        <w:t xml:space="preserve">        discount = min(1.0, interior_fraction / 0.30)</w:t>
        <w:br/>
        <w:t xml:space="preserve">    score *= discount                                   # 646行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smooth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0.25 - 0.45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slightly_wrinkled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0.45 - 0.70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wrinkled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&gt;= 0.70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heavily_wrinkled</w:t>
            </w:r>
          </w:p>
        </w:tc>
      </w:tr>
    </w:tbl>
    <w:p/>
    <w:p>
      <w:pPr>
        <w:pStyle w:val="Heading2"/>
      </w:pPr>
      <w:r>
        <w:t>10.2 _compute_leaf_curl_score (runtime.py:812-832)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solidity_gap = 1.0 - solidity                          # 0=凸, 1=凹</w:t>
        <w:br/>
        <w:t>defect_depth = desc['mean_defect_depth']</w:t>
        <w:br/>
        <w:t>radius = max(1.0, (area / 3.14159) ** 0.5)</w:t>
        <w:br/>
        <w:t>defect_ratio = min(1.0, defect_depth / radius * 0.5)   # 828行</w:t>
        <w:br/>
        <w:t>elongation = min(1.0, max(0.0, aspect - 1.2) / 4.0)    # 830行</w:t>
        <w:br/>
        <w:t>score = 0.30*solidity_gap + 0.30*defect_ratio + 0.40*elongation  # 831行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0.10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0.10 - 0.25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slight_curl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0.25 - 0.50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&gt;=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heavily_curled</w:t>
            </w:r>
          </w:p>
        </w:tc>
      </w:tr>
    </w:tbl>
    <w:p/>
    <w:p>
      <w:r>
        <w:br w:type="page"/>
      </w:r>
    </w:p>
    <w:p>
      <w:pPr>
        <w:pStyle w:val="Heading1"/>
      </w:pPr>
      <w:r>
        <w:t>11. _CentroidTracker (runtime.py:1011-1083)</w:t>
      </w:r>
    </w:p>
    <w:p>
      <w:r>
        <w:t>重心ベースのマルチオブジェクト追跡。葉と実で個別インスタンスを使用。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class _CentroidTracker:</w:t>
        <w:br/>
        <w:t xml:space="preserve">    max_age: int = 30  # フレーム未検出で削除</w:t>
        <w:br/>
        <w:br/>
        <w:t xml:space="preserve">    update(detections: List[Tuple[int,int,int,int]]) -&gt; Dict[int, Tuple]:</w:t>
        <w:br/>
        <w:t xml:space="preserve">        # 1. 入力 bbox から重心を算出                       # 1031-1032</w:t>
        <w:br/>
        <w:t xml:space="preserve">        # 2. 既存トラックとの距離行列 D[i,j] を構築          # 1047-1050</w:t>
        <w:br/>
        <w:t xml:space="preserve">        # 3. D を平坦化 -&gt; min(axis=1) でソート             # 1052-1053</w:t>
        <w:br/>
        <w:t xml:space="preserve">        # 4. D[row,col] &lt;= 80px のペアをマッチング          # 1060</w:t>
        <w:br/>
        <w:t xml:space="preserve">        # 5. マッチしなかった新規 -&gt; 新規トラック登録        # 1077-1081</w:t>
        <w:br/>
        <w:t xml:space="preserve">        # 6. age &gt; max_age のトラックを削除                 # 1072-1075</w:t>
        <w:br/>
        <w:t xml:space="preserve">        # 返り値: {track_id: (x,y,w,h)}</w:t>
      </w:r>
    </w:p>
    <w:p>
      <w:r>
        <w:t>VideoAnalyzer (runtime.py:2064) で self.tracker_leaves と self.tracker_fruits を使い分け、各フレームで update() を呼び出す。追跡結果は timeline エントリに tracked_leaves / tracked_fruits として記録。</w:t>
      </w:r>
    </w:p>
    <w:p>
      <w:r>
        <w:br w:type="page"/>
      </w:r>
    </w:p>
    <w:p>
      <w:pPr>
        <w:pStyle w:val="Heading1"/>
      </w:pPr>
      <w:r>
        <w:t>12. analyze_health_trend (runtime.py:210-424)</w:t>
      </w:r>
    </w:p>
    <w:p>
      <w:pPr>
        <w:pStyle w:val="Heading2"/>
      </w:pPr>
      <w:r>
        <w:t>12.1 入出力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analyze_health_trend(observations: list[dict],</w:t>
        <w:br/>
        <w:t xml:space="preserve">                         match_radius: float = 60.0,</w:t>
        <w:br/>
        <w:t xml:space="preserve">                         min_observations: int = 2) -&gt; dict:</w:t>
        <w:br/>
        <w:t xml:space="preserve">    # 返り値: {ok, period, count, series, trends, fruit_tracks, health}</w:t>
      </w:r>
    </w:p>
    <w:p>
      <w:pPr>
        <w:pStyle w:val="Heading2"/>
      </w:pPr>
      <w:r>
        <w:t>12.2 前処理 (runtime.py:225-253)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処理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231-233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observed_at でソート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238-243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green_coverage &lt; 10.0% を除外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245-253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重複�測の削除: (date, source, leaf_count, fruit_count, round(green,2)) でユニーク化</w:t>
            </w:r>
          </w:p>
        </w:tc>
      </w:tr>
    </w:tbl>
    <w:p/>
    <w:p>
      <w:pPr>
        <w:pStyle w:val="Heading2"/>
      </w:pPr>
      <w:r>
        <w:t>12.3 時系列スロープ (_linear_slope_per_day, runtime.py:188-207)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xs = [(d - start).total_seconds() / 3600.0 for d in dates]  # 時間 (hour)</w:t>
        <w:br/>
        <w:t>ys = values</w:t>
        <w:br/>
        <w:t>denom = n*sum(x^2) - sum(x)^2</w:t>
        <w:br/>
        <w:t>slope_per_hour = (n*sum(x*y) - sum(x)*sum(y)) / denom</w:t>
        <w:br/>
        <w:t>return slope_per_hour * 24.0  # 日あたりの変化量</w:t>
      </w:r>
    </w:p>
    <w:p>
      <w:pPr>
        <w:pStyle w:val="Heading2"/>
      </w:pPr>
      <w:r>
        <w:t>12.4 実追跡とマッチング (runtime.py:288-358)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各観測の fruit_objects から中心座標で跨日マッチング</w:t>
        <w:br/>
        <w:t>d2 = (cx - lx)^2 + (cy - ly)^2</w:t>
        <w:br/>
        <w:t>if d2 &lt; match_radius^2 (default 60px): -&gt; マッチ</w:t>
        <w:br/>
        <w:br/>
        <w:t># マッチした実の変化を追跡:</w:t>
        <w:br/>
        <w:t>rip_first/last = ripe + dark の signal_ratios 合計             # 320-321</w:t>
        <w:br/>
        <w:t>d_rip = rip_last - rip_first                                   # 325</w:t>
        <w:br/>
        <w:t>d_wrk = wrk_last - wrk_first                                  # 326</w:t>
        <w:br/>
        <w:t>shrink = area_last / area_first                                # 327</w:t>
        <w:br/>
        <w:br/>
        <w:t># dehydration = wrinkle_contribution*0.6 + shrink_contribution*0.4  # 330-332</w:t>
        <w:br/>
        <w:t># wrinkle_contrib = min(1.0, max(0, d_wrk) / 0.5) * 0.6</w:t>
        <w:br/>
        <w:t># shrink_contrib = (1.0 - min(1.0, max(0, shrink))) * 0.4</w:t>
        <w:br/>
        <w:br/>
        <w:t># フラグ生成</w:t>
        <w:br/>
        <w:t># d_rip &gt;= 0.15 -&gt; "ripening"                                # 334</w:t>
        <w:br/>
        <w:t># d_wrk &gt;= 0.2  -&gt; "wrinkling"                               # 336</w:t>
        <w:br/>
        <w:t># dehydration &gt;= 0.30 -&gt; "dehydration"                        # 338</w:t>
        <w:br/>
        <w:t># d_rip&gt;=0.15 AND d_wrk&gt;=0.2 -&gt; "deteriorating"              # 340</w:t>
      </w:r>
    </w:p>
    <w:p>
      <w:pPr>
        <w:pStyle w:val="Heading2"/>
      </w:pPr>
      <w:r>
        <w:t>12.5 ヘルス判定 (runtime.py:387-404)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insufficient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追跡実が 0 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wrinkling &gt;= max(1, n/2) OR dehydrating &gt;= max(1, n/2)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maturing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ripening &gt;= max(1, n/2)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任意のフラグがあるが一方的でない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フラグなし</w:t>
            </w:r>
          </w:p>
        </w:tc>
      </w:tr>
    </w:tbl>
    <w:p/>
    <w:p>
      <w:r>
        <w:t>加えて、notes リストに個別のアラートテキストを追加 (runtime.py:361-385): ripeness 上昇、wrinkling 増加、green_coverage 減少、fruit_count 減少、leaf_count 減少、一時的 dropout 検出。</w:t>
      </w:r>
    </w:p>
    <w:p>
      <w:r>
        <w:br w:type="page"/>
      </w:r>
    </w:p>
    <w:p>
      <w:pPr>
        <w:pStyle w:val="Heading1"/>
      </w:pPr>
      <w:r>
        <w:t>13. config/runtime.yaml パラメータ仕様</w:t>
      </w:r>
    </w:p>
    <w:p>
      <w:r>
        <w:t>load_runtime_config() (runtime.py:89-99) が DEFAULTS 辞書を基盤として、yaml の内容で上書きする。yaml にないキーはデフォルト値がそのまま使われる。</w:t>
      </w:r>
    </w:p>
    <w:p>
      <w:pPr>
        <w:pStyle w:val="Heading2"/>
      </w:pPr>
      <w:r>
        <w:t>13.1 runtime セクション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キー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max_width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リサイズ上限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jpeg_quality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JPEG 品質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camera_warmup_frames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スキップフレーム数</w:t>
            </w:r>
          </w:p>
        </w:tc>
      </w:tr>
    </w:tbl>
    <w:p/>
    <w:p>
      <w:pPr>
        <w:pStyle w:val="Heading2"/>
      </w:pPr>
      <w:r>
        <w:t>13.2 detection セクション</w:t>
      </w:r>
    </w:p>
    <w:p>
      <w:r>
        <w:t>本番 runtime.yaml の全パラメータは Section 3.1 の DEFAULTS 表に記載済み。runtime.yaml はそれらを上書きする目的でのみ使用される。runtime.yaml に記載がないパラメータは DEFAULTS の値が適用される。</w:t>
      </w:r>
    </w:p>
    <w:p>
      <w:pPr>
        <w:pStyle w:val="Heading2"/>
      </w:pPr>
      <w:r>
        <w:t>13.3 video セクション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キー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フレーム間引き間隔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max_frames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最大解析フレーム数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output_fps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出力動画 FPS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track_max_age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追跡 ID 保持フレーム数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track_iou_threshold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IoU マッチング閾値</w:t>
            </w:r>
          </w:p>
        </w:tc>
      </w:tr>
    </w:tbl>
    <w:p/>
    <w:p>
      <w:r>
        <w:br w:type="page"/>
      </w:r>
    </w:p>
    <w:p>
      <w:pPr>
        <w:pStyle w:val="Heading1"/>
      </w:pPr>
      <w:r>
        <w:t>14. olivevision.py CLI/GUI アーキテクチャ</w:t>
      </w:r>
    </w:p>
    <w:p>
      <w:pPr>
        <w:pStyle w:val="Heading2"/>
      </w:pPr>
      <w:r>
        <w:t>14.1 CLI コマンド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コマンド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画像/動画解析 -&gt; アノテーション + JSON + SQLite 保存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カメラ 1 枚撮影 -&gt; 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定期撮影・解析 (Ctrl+C で停止)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直近観測を表示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-&gt; CSV エクスポート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ヘルストレンド分析レポート表示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動画フレーム解析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Tkinter GUI 起動</w:t>
            </w:r>
          </w:p>
        </w:tc>
      </w:tr>
    </w:tbl>
    <w:p/>
    <w:p>
      <w:pPr>
        <w:pStyle w:val="Heading2"/>
      </w:pPr>
      <w:r>
        <w:t>14.2 GUI 構成 (Tkinter ダークテーマ)</w:t>
      </w:r>
    </w:p>
    <w:p>
      <w:r>
        <w:t>カラーパレット: Catppuccin Mocha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背景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#1e1e2e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アクセント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#a6e3a1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テキスト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#cdd6f4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カード背景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#313244</w:t>
            </w:r>
          </w:p>
        </w:tc>
      </w:tr>
    </w:tbl>
    <w:p/>
    <w:p>
      <w:r>
        <w:t>ツールバー: Open Image / Capture / Open Video / History / Trend / Settings</w:t>
        <w:br/>
        <w:t>タブ: Log / History / Hue Histogram / Timeline / Why? / Diagnostics</w:t>
        <w:br/>
        <w:t>パラメータスライダー: 葉 Hue Min/Max, Sat/Val Min, 実 Hue Min/Max 等</w:t>
        <w:br/>
        <w:t>検出モード選択: multi_signal / kmeans / grabcut / adaptive</w:t>
        <w:br/>
        <w:t>統計カード: LEAVES / FRUITS / GREEN% を大文字テキストで表示</w:t>
      </w:r>
    </w:p>
    <w:p>
      <w:r>
        <w:br w:type="page"/>
      </w:r>
    </w:p>
    <w:p>
      <w:pPr>
        <w:pStyle w:val="Heading1"/>
      </w:pPr>
      <w:r>
        <w:t>15. 出力仕様</w:t>
      </w:r>
    </w:p>
    <w:p>
      <w:pPr>
        <w:pStyle w:val="Heading2"/>
      </w:pPr>
      <w:r>
        <w:t>15.1 JSON 出力 (outputs/observations/)</w:t>
      </w:r>
    </w:p>
    <w:p>
      <w:r>
        <w:t>save_observation() (runtime.py:1811) が生成。ファイル名: observation_{YYYYMMDD_HHMMSS_ffffff}.json</w:t>
      </w:r>
    </w:p>
    <w:p>
      <w:pPr>
        <w:pStyle w:val="Heading2"/>
      </w:pPr>
      <w:r>
        <w:t>15.1.1 leaf_objects[] のフィールド (runtime.py:1689-1701)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アスペクト比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凸包充填率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楕円軸比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num_defects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convexity defect 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mean_defect_depth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 defect 深度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巻き込みスコア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flat/slight_curl/curled/heavily_curled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color_consistency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1.0 - min(1.0, hue_std/50.0)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 境界と画像エッジの重なり率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ローカルぼけレベル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 Y</w:t>
            </w:r>
          </w:p>
        </w:tc>
      </w:tr>
    </w:tbl>
    <w:p/>
    <w:p>
      <w:pPr>
        <w:pStyle w:val="Heading2"/>
      </w:pPr>
      <w:r>
        <w:t>15.1.2 fruit_objects[] のフィールド (runtime.py:1702-1722)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アスペクト比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凸包充填率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円形度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楕円軸比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color_consistency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色の一貫性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エッジ密度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ローカルぼけレベル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internal_texture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内部テクスチャ (gray std)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 Hue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平均彩度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lab_b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 b-channel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green/yellow_green/purple/black/transitioning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 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smooth/slightly_wrinkled/wrinkled/heavily_wrinkled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シワ検出の信頼性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リッジ密度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検出シグナル名のリスト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signal_ratios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各シグナルの overlap ratio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edge_touch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画像エッジに接触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low_signal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シグナル強度が弱い</w:t>
            </w:r>
          </w:p>
        </w:tc>
      </w:tr>
    </w:tbl>
    <w:p/>
    <w:p>
      <w:pPr>
        <w:pStyle w:val="Heading2"/>
      </w:pPr>
      <w:r>
        <w:t>15.1.3 pipeline_diagnostics (runtime.py:1774-1808)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"leaves": {</w:t>
        <w:br/>
        <w:t xml:space="preserve">    "candidates": 57,       # フィルタ前候補数</w:t>
        <w:br/>
        <w:t xml:space="preserve">    "accepted": 2,          # フィルタ通過数</w:t>
        <w:br/>
        <w:t xml:space="preserve">    "rejected": 55,         # 除外数</w:t>
        <w:br/>
        <w:t xml:space="preserve">    "rejected_by": {        # 除外理由別カウント</w:t>
        <w:br/>
        <w:t xml:space="preserve">      "area": 52,</w:t>
        <w:br/>
        <w:t xml:space="preserve">      "aspect": 3</w:t>
        <w:br/>
        <w:t xml:space="preserve">    }</w:t>
        <w:br/>
        <w:t xml:space="preserve">  },</w:t>
        <w:br/>
        <w:t xml:space="preserve">  "fruits": {</w:t>
        <w:br/>
        <w:t xml:space="preserve">    "candidates": 3,</w:t>
        <w:br/>
        <w:t xml:space="preserve">    "accepted": 1,</w:t>
        <w:br/>
        <w:t xml:space="preserve">    "rejected": 2,</w:t>
        <w:br/>
        <w:t xml:space="preserve">    "rejected_by": { "circularity": 2 }</w:t>
        <w:br/>
        <w:t xml:space="preserve">  },</w:t>
        <w:br/>
        <w:t xml:space="preserve">  "signals": {</w:t>
        <w:br/>
        <w:t xml:space="preserve">    "yellow_green_mask": { "pixels": 1234, "pct": 2.5 },</w:t>
        <w:br/>
        <w:t xml:space="preserve">    "ripe_mask": { "pixels": 567, "pct": 1.1 },</w:t>
        <w:br/>
        <w:t xml:space="preserve">    "dark_mask": { "pixels": 89, "pct": 0.2 },</w:t>
        <w:br/>
        <w:t xml:space="preserve">    "hough_circle_mask": { "pixels": 200, "pct": 0.4 }</w:t>
        <w:br/>
        <w:t xml:space="preserve">  },</w:t>
        <w:br/>
        <w:t xml:space="preserve">  "accepted_fruit_mask_pct": 1.23</w:t>
        <w:br/>
        <w:t>}</w:t>
      </w:r>
    </w:p>
    <w:p>
      <w:pPr>
        <w:pStyle w:val="Heading2"/>
      </w:pPr>
      <w:r>
        <w:t>15.2 アノテーション画像</w:t>
      </w:r>
    </w:p>
    <w:p>
      <w:r>
        <w:t>_snap_contour_to_edges (runtime.py:717) で輪郭をエッジにスナップしてから描画。葉は緑 (50,220,50)、実はオレンジ (0,150,255)。各オブジェクトに confidence ラベル、フレーム左上に Leaves/Fruits カウント、Green%/Leaf Stage/Fruit Maturity を描画。</w:t>
      </w:r>
    </w:p>
    <w:p>
      <w:r>
        <w:br w:type="page"/>
      </w:r>
    </w:p>
    <w:p>
      <w:pPr>
        <w:pStyle w:val="Heading1"/>
      </w:pPr>
      <w:r>
        <w:t>16. tests/test_runtime.py 回帰テスト (7件)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テスト名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概要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検証内容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test_analysis_persists_result_and_export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黒画像に緑矩形 -&gt; 解析 -&gt; DB 保存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green_coverage &gt; 0, CSV エクスポート成功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test_colour_and_shape_filters_reject_non_olive_regions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茶色土壌 + 肌色 -&gt; 検出なし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leaf_count == 0, fruit_count ==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test_result_includes_maturity_breakdown_and_cover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緑実 + 黄緑実 -&gt; 熟度分析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maturity_breakdown 合計 == fruit_count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test_watershed_splits_touching_fruits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2つの接触する円 -&gt; watershed 分割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 2 個に分割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test_health_trend_tracks_fruits_and_detects_changes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3日間シーケンス -&gt; ヘルストレンド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ripening, wrinkling, deteriorating フラグ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test_gt_6497_fruit_detection_recall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IMG_6497.jpg + GT JSON -&gt; 検出率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recall == 1.0, precision == 1.0</w:t>
            </w:r>
          </w:p>
        </w:tc>
      </w:tr>
    </w:tbl>
    <w:p/>
    <w:p>
      <w:r>
        <w:t>テストは ML 依存 (lightgbm, pandas 等) を使用しない。runtime.py のみで完結するオフラインテスト。</w:t>
      </w:r>
    </w:p>
    <w:p>
      <w:pPr>
        <w:pStyle w:val="Heading1"/>
      </w:pPr>
      <w:r>
        <w:t>17. デバッグツール群</w:t>
      </w:r>
    </w:p>
    <w:p>
      <w:pPr>
        <w:pStyle w:val="Heading2"/>
      </w:pPr>
      <w:r>
        <w:t>17.1 tools/check_hough.py</w:t>
      </w:r>
    </w:p>
    <w:p>
      <w:r>
        <w:t>Hough 円検出のシグナルエビデンスを可視化・統計。各色帯の画素数・割合・Hough 円の検出状況を出力。</w:t>
      </w:r>
    </w:p>
    <w:p>
      <w:pPr>
        <w:pStyle w:val="Heading2"/>
      </w:pPr>
      <w:r>
        <w:t>17.2 tools/check_cur.py</w:t>
      </w:r>
    </w:p>
    <w:p>
      <w:r>
        <w:t>シワ/巻き込みのスコアリング結果をデバッグ表示。各オブジェクトの wrinkle_score, curl_score, リッジ密度, convexity defect 詳細を出力。</w:t>
      </w:r>
    </w:p>
    <w:p>
      <w:pPr>
        <w:pStyle w:val="Heading1"/>
      </w:pPr>
      <w:r>
        <w:t>18. レガシーモジュール</w:t>
      </w:r>
    </w:p>
    <w:p>
      <w:pPr>
        <w:pStyle w:val="Heading2"/>
      </w:pPr>
      <w:r>
        <w:t>18.1 src/detection.py (238行)</w:t>
      </w:r>
    </w:p>
    <w:p>
      <w:r>
        <w:t>ObjectDetector クラス。config.yaml の HSV パラメータを使用。runtime.py の _build_leaf_mask / _build_fruit_mask とは独立実装。</w:t>
      </w:r>
    </w:p>
    <w:p>
      <w:pPr>
        <w:pStyle w:val="Heading2"/>
      </w:pPr>
      <w:r>
        <w:t>18.2 src/color_analysis.py (228行)</w:t>
      </w:r>
    </w:p>
    <w:p>
      <w:r>
        <w:t>ColorAnalyzer クラス。HSV 平均から葉色/実熟度を分類。runtime.py の _classify_leaf_color / _classify_fruit_maturity と同様のロジック。</w:t>
      </w:r>
    </w:p>
    <w:p>
      <w:pPr>
        <w:pStyle w:val="Heading2"/>
      </w:pPr>
      <w:r>
        <w:t>18.3 src/feature_extraction.py (345行)</w:t>
      </w:r>
    </w:p>
    <w:p>
      <w:r>
        <w:t>FeatureExtractor クラス。ML 学習用の特徴量抽出。時間的/葉/実/色/画像全体の特徴量を生成。</w:t>
      </w:r>
    </w:p>
    <w:p>
      <w:pPr>
        <w:pStyle w:val="Heading2"/>
      </w:pPr>
      <w:r>
        <w:t>18.4 config/config.yaml</w:t>
      </w:r>
    </w:p>
    <w:p>
      <w:r>
        <w:t>レガシー設定。runtime.yaml を使用する runtime.py とは独立。preprocessing, leaf_detection, fruit_detection, machine_learning, output, database, logging のセクションを持つ。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5E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